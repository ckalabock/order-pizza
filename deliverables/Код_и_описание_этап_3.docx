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ОТЧЕТ ПО ПРОЕКТНОЙ РАБОТЕ</w:t>
      </w:r>
    </w:p>
    <w:p>
      <w:pPr>
        <w:jc w:val="center"/>
      </w:pPr>
      <w:r>
        <w:rPr>
          <w:rFonts w:ascii="Times New Roman" w:hAnsi="Times New Roman"/>
          <w:sz w:val="28"/>
        </w:rPr>
        <w:t>по коду и описанию реализации функций 3 этапа</w:t>
      </w:r>
    </w:p>
    <w:p/>
    <w:p>
      <w:pPr>
        <w:jc w:val="center"/>
      </w:pPr>
      <w:r>
        <w:t>Веб-приложение «Заказ пиццы»</w:t>
      </w:r>
    </w:p>
    <w:p>
      <w:pPr>
        <w:jc w:val="center"/>
      </w:pPr>
      <w:r>
        <w:t>Выполнил: ____________________________</w:t>
      </w:r>
    </w:p>
    <w:p>
      <w:pPr>
        <w:jc w:val="center"/>
      </w:pPr>
      <w:r>
        <w:t>Проверил: ____________________________</w:t>
      </w:r>
    </w:p>
    <w:p>
      <w:pPr>
        <w:jc w:val="center"/>
      </w:pPr>
      <w:r>
        <w:t>Москва, 2026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Общая идея реализации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Изменения третьего этапа проведены сквозным способом: сначала были добавлены новые сущности и поля базы данных, затем обновлены REST-маршруты, после чего новая логика была интегрирована в интерфейс оформления заказа, личный кабинет и административную панель.</w:t>
      </w:r>
    </w:p>
    <w:p>
      <w:r>
        <w:rPr>
          <w:rFonts w:ascii="Times New Roman" w:hAnsi="Times New Roman" w:eastAsia="Times New Roman"/>
          <w:b/>
          <w:sz w:val="28"/>
        </w:rPr>
        <w:t>Ключевые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backend/app/models/promo.py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Модель промокода с ограничениями по сумме заказа и активностью.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backend/app/models/order.py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Поля promo_code, promo_discount, scheduled_for и сущность Review.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backend/app/services/order_flow.py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Центральная бизнес-логика preview/create заказа.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backend/app/api/routers/orders.py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Маршруты расчета заказа и отзывов.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backend/app/api/routers/admin.py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Маршруты промокодов и административного просмотра отзывов.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src/pages/CheckoutPage.jsx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Промокод, scheduled delivery и server-side preview.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src/pages/AccountPage.jsx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новых полей заказа и сохранение отзывов.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src/pages/AdminPage.jsx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Разделы промокодов и отзывов в админке.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Фрагмент 1. Централизация расчета заказа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В `order_flow.py` вся новая бизнес-логика сосредоточена в одном сервисе. Это позволяет использовать одинаковые правила в `/orders/preview` и `/orders`.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 w:eastAsia="Consolas"/>
                <w:sz w:val="18"/>
              </w:rPr>
              <w:t>async def prepare_order(</w:t>
              <w:br/>
              <w:t xml:space="preserve">    db: AsyncSession,</w:t>
              <w:br/>
              <w:t xml:space="preserve">    data: OrderPreviewIn,</w:t>
              <w:br/>
              <w:t xml:space="preserve">    user: User | None,</w:t>
              <w:br/>
              <w:t>) -&gt; PreparedOrder:</w:t>
              <w:br/>
              <w:t xml:space="preserve">    promo = await get_active_promo(db, data.promo_code)</w:t>
              <w:br/>
              <w:t xml:space="preserve">    scheduled_for = normalize_scheduled_for(data.scheduled_for)</w:t>
              <w:br/>
              <w:br/>
              <w:t xml:space="preserve">    subtotal_before_discount = 0</w:t>
              <w:br/>
              <w:t xml:space="preserve">    combo_discount = 0</w:t>
              <w:br/>
              <w:t xml:space="preserve">    items_models: list[OrderItem] = []</w:t>
              <w:br/>
              <w:br/>
              <w:t xml:space="preserve">    for item in data.items:</w:t>
              <w:br/>
              <w:t xml:space="preserve">        pizza = (</w:t>
              <w:br/>
              <w:t xml:space="preserve">            await db.execute(select(Pizza).where(Pizza.id == item.pizza_id, Pizza.available.is_(True)))</w:t>
              <w:br/>
              <w:t xml:space="preserve">        ).scalar_one_or_none()</w:t>
              <w:br/>
              <w:t xml:space="preserve">        if not pizza:</w:t>
              <w:br/>
              <w:t xml:space="preserve">            raise ValueError(f"pizza not available: {item.pizza_id}")</w:t>
              <w:br/>
              <w:br/>
              <w:t xml:space="preserve">        unit_price = await calc_unit_price(db, item.pizza_id, item.size_id, item.toppings)</w:t>
              <w:br/>
              <w:br/>
              <w:t xml:space="preserve">        subtotal_before_discount += unit_price * item.qty</w:t>
              <w:br/>
              <w:t xml:space="preserve">        combo_discount += calc_discount_for_item(item.pizza_id, item.toppings, unit_price, item.qty)</w:t>
              <w:br/>
              <w:br/>
              <w:t xml:space="preserve">        order_item = OrderItem(</w:t>
              <w:br/>
              <w:t xml:space="preserve">            pizza_id=item.pizza_id,</w:t>
              <w:br/>
              <w:t xml:space="preserve">            size_id=item.size_id,</w:t>
              <w:br/>
              <w:t xml:space="preserve">            qty=item.qty,</w:t>
              <w:br/>
              <w:t xml:space="preserve">            unit_price=unit_price,</w:t>
              <w:br/>
              <w:t xml:space="preserve">            title=pizza.name,</w:t>
              <w:br/>
              <w:t xml:space="preserve">        )</w:t>
              <w:br/>
              <w:t xml:space="preserve">        for topping_id in item.toppings:</w:t>
              <w:br/>
              <w:t xml:space="preserve">            order_item.toppings.append(OrderItemTopping(topping_id=topping_id))</w:t>
              <w:br/>
              <w:t xml:space="preserve">        items_models.append(order_item)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Фрагмент 2. Новые маршруты основного бизнес-процесса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Роутер заказов использует общий сервис для preview, создания заказа и сохранения отзывов.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 w:eastAsia="Consolas"/>
                <w:sz w:val="18"/>
              </w:rPr>
              <w:t>@router.post("/orders/preview", response_model=OrderPreviewOut)</w:t>
              <w:br/>
              <w:t>async def preview_order(</w:t>
              <w:br/>
              <w:t xml:space="preserve">    data: OrderPreviewIn,</w:t>
              <w:br/>
              <w:t xml:space="preserve">    db: AsyncSession = Depends(get_db),</w:t>
              <w:br/>
              <w:t xml:space="preserve">    user: User | None = Depends(get_current_user_optional),</w:t>
              <w:br/>
              <w:t>):</w:t>
              <w:br/>
              <w:t xml:space="preserve">    try:</w:t>
              <w:br/>
              <w:t xml:space="preserve">        prepared = await prepare_order(db, data, user)</w:t>
              <w:br/>
              <w:t xml:space="preserve">    except ValueError as exc:</w:t>
              <w:br/>
              <w:t xml:space="preserve">        raise_order_error(exc)</w:t>
              <w:br/>
              <w:t xml:space="preserve">    return serialize_preview(prepared)</w:t>
              <w:br/>
              <w:br/>
              <w:br/>
              <w:t>@router.post("/orders", response_model=OrderOut)</w:t>
              <w:br/>
              <w:t>async def create_order(</w:t>
              <w:br/>
              <w:t xml:space="preserve">    data: CreateOrderIn,</w:t>
              <w:br/>
              <w:t xml:space="preserve">    db: AsyncSession = Depends(get_db),</w:t>
              <w:br/>
              <w:t xml:space="preserve">    user: User | None = Depends(get_current_user_optional),</w:t>
              <w:br/>
              <w:t>):</w:t>
              <w:br/>
              <w:t xml:space="preserve">    try:</w:t>
              <w:br/>
              <w:t xml:space="preserve">        prepared = await prepare_order(</w:t>
              <w:br/>
              <w:t xml:space="preserve">            db,</w:t>
              <w:br/>
              <w:t xml:space="preserve">            OrderPreviewIn(</w:t>
              <w:br/>
              <w:t xml:space="preserve">                items=data.items,</w:t>
              <w:br/>
              <w:t xml:space="preserve">                bonus_spent=data.bonus_spent,</w:t>
              <w:br/>
              <w:t xml:space="preserve">                promo_code=data.promo_code,</w:t>
              <w:br/>
              <w:t xml:space="preserve">                scheduled_for=data.scheduled_for,</w:t>
              <w:br/>
              <w:t xml:space="preserve">            ),</w:t>
              <w:br/>
              <w:t xml:space="preserve">            user,</w:t>
              <w:br/>
              <w:t xml:space="preserve">        )</w:t>
              <w:br/>
              <w:t xml:space="preserve">    except ValueError as exc:</w:t>
              <w:br/>
              <w:t xml:space="preserve">        raise_order_error(exc)</w:t>
              <w:br/>
              <w:br/>
              <w:t xml:space="preserve">    order = Order(</w:t>
              <w:br/>
              <w:t xml:space="preserve">        user_id=user.id if user else None,</w:t>
              <w:br/>
              <w:t xml:space="preserve">        public_token=make_public_token(),</w:t>
              <w:br/>
              <w:t xml:space="preserve">        status="created",</w:t>
              <w:br/>
              <w:t xml:space="preserve">        customer_name=data.customer.name,</w:t>
              <w:br/>
              <w:t xml:space="preserve">        customer_phone=data.customer.phone,</w:t>
              <w:br/>
              <w:t xml:space="preserve">        delivery_address=data.delivery.address,</w:t>
              <w:br/>
              <w:t xml:space="preserve">        delivery_comment=data.delivery.comment,</w:t>
              <w:br/>
              <w:t xml:space="preserve">        payment_method=data.payment_method,</w:t>
              <w:br/>
              <w:t xml:space="preserve">        subtotal=prepared.subtotal,</w:t>
              <w:br/>
              <w:t xml:space="preserve">        discount=prepared.discount,</w:t>
              <w:br/>
              <w:t xml:space="preserve">        promo_code=prepared.promo.code if prepared.promo else None,</w:t>
              <w:br/>
              <w:t xml:space="preserve">        promo_discount=prepared.promo_discount,</w:t>
              <w:br/>
              <w:t xml:space="preserve">        bonus_spent=prepared.bonus_spent,</w:t>
              <w:br/>
              <w:t xml:space="preserve">        delivery_price=prepared.delivery_price,</w:t>
              <w:br/>
              <w:t xml:space="preserve">        total=prepared.total,</w:t>
              <w:br/>
              <w:t xml:space="preserve">        scheduled_for=prepared.scheduled_for,</w:t>
              <w:br/>
              <w:t xml:space="preserve">    )</w:t>
              <w:br/>
              <w:t xml:space="preserve">    order.items = prepared.items_models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Фрагмент 3. Администрирование промокодов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Отдельный блок административных маршрутов позволяет создавать, изменять и деактивировать промокоды без прямой работы с базой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 w:eastAsia="Consolas"/>
                <w:sz w:val="18"/>
              </w:rPr>
              <w:t>@router.get("/admin/promocodes", response_model=list[PromoCodeOut])</w:t>
              <w:br/>
              <w:t>async def admin_list_promocodes(</w:t>
              <w:br/>
              <w:t xml:space="preserve">    db: AsyncSession = Depends(get_db),</w:t>
              <w:br/>
              <w:t xml:space="preserve">    admin: User = Depends(require_admin),</w:t>
              <w:br/>
              <w:t>) -&gt; list[PromoCodeOut]:</w:t>
              <w:br/>
              <w:t xml:space="preserve">    _ = admin</w:t>
              <w:br/>
              <w:t xml:space="preserve">    promos = (await db.execute(select(PromoCode).order_by(PromoCode.created_at.desc()))).scalars().all()</w:t>
              <w:br/>
              <w:t xml:space="preserve">    return [serialize_promo(promo) for promo in promos]</w:t>
              <w:br/>
              <w:br/>
              <w:br/>
              <w:t>@router.post("/admin/promocodes", response_model=PromoCodeOut)</w:t>
              <w:br/>
              <w:t>async def admin_create_promocode(</w:t>
              <w:br/>
              <w:t xml:space="preserve">    data: PromoCodeIn,</w:t>
              <w:br/>
              <w:t xml:space="preserve">    db: AsyncSession = Depends(get_db),</w:t>
              <w:br/>
              <w:t xml:space="preserve">    admin: User = Depends(require_admin),</w:t>
              <w:br/>
              <w:t>) -&gt; PromoCodeOut:</w:t>
              <w:br/>
              <w:t xml:space="preserve">    _ = admin</w:t>
              <w:br/>
              <w:t xml:space="preserve">    code = normalize_promo_code(data.code)</w:t>
              <w:br/>
              <w:t xml:space="preserve">    exists = (await db.execute(select(PromoCode).where(PromoCode.code == code))).scalar_one_or_none()</w:t>
              <w:br/>
              <w:t xml:space="preserve">    if exists:</w:t>
              <w:br/>
              <w:t xml:space="preserve">        raise HTTPException(status_code=409, detail="Promo code already exists")</w:t>
              <w:br/>
              <w:br/>
              <w:t xml:space="preserve">    promo = PromoCode(</w:t>
              <w:br/>
              <w:t xml:space="preserve">        code=code,</w:t>
              <w:br/>
              <w:t xml:space="preserve">        title=data.title,</w:t>
              <w:br/>
              <w:t xml:space="preserve">        description=data.description,</w:t>
              <w:br/>
              <w:t xml:space="preserve">        discount_type=data.discount_type,</w:t>
              <w:br/>
              <w:t xml:space="preserve">        discount_value=data.discount_value,</w:t>
              <w:br/>
              <w:t xml:space="preserve">        min_order_total=data.min_order_total,</w:t>
              <w:br/>
              <w:t xml:space="preserve">        active=data.active,</w:t>
              <w:br/>
              <w:t xml:space="preserve">    )</w:t>
              <w:br/>
              <w:t xml:space="preserve">    db.add(promo)</w:t>
              <w:br/>
              <w:t xml:space="preserve">    await db.commit()</w:t>
              <w:br/>
              <w:t xml:space="preserve">    await db.refresh(promo)</w:t>
              <w:br/>
              <w:t xml:space="preserve">    return serialize_promo(promo)</w:t>
              <w:br/>
              <w:br/>
              <w:br/>
              <w:t>@router.patch("/admin/promocodes/{promo_id}", response_model=PromoCodeOut)</w:t>
              <w:br/>
              <w:t>async def admin_update_promocode(</w:t>
              <w:br/>
              <w:t xml:space="preserve">    promo_id: str,</w:t>
              <w:br/>
              <w:t xml:space="preserve">    data: PromoCodeIn,</w:t>
              <w:br/>
              <w:t xml:space="preserve">    db: AsyncSession = Depends(get_db),</w:t>
              <w:br/>
              <w:t xml:space="preserve">    admin: User = Depends(require_admin),</w:t>
              <w:br/>
              <w:t>) -&gt; PromoCodeOut:</w:t>
              <w:br/>
              <w:t xml:space="preserve">    _ = admin</w:t>
              <w:br/>
              <w:t xml:space="preserve">    promo_uuid = parse_uuid(promo_id)</w:t>
              <w:br/>
              <w:t xml:space="preserve">    promo = (await db.execute(select(PromoCode).where(PromoCode.id == promo_uuid))).scalar_one_or_none()</w:t>
              <w:br/>
              <w:t xml:space="preserve">    if not promo:</w:t>
              <w:br/>
              <w:t xml:space="preserve">        raise HTTPException(status_code=404, detail="Promo code not found")</w:t>
              <w:br/>
              <w:br/>
              <w:t xml:space="preserve">    code = normalize_promo_code(data.code)</w:t>
              <w:br/>
              <w:t xml:space="preserve">    exists = (</w:t>
              <w:br/>
              <w:t xml:space="preserve">        await db.execute(select(PromoCode).where(PromoCode.code == code, PromoCode.id != promo_uuid))</w:t>
              <w:br/>
              <w:t xml:space="preserve">    ).scalar_one_or_none()</w:t>
              <w:br/>
              <w:t xml:space="preserve">    if exists:</w:t>
              <w:br/>
              <w:t xml:space="preserve">        raise HTTPException(status_code=409, detail="Promo code already exists")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Фрагмент 4. Интеграция в frontend Checkout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На стороне клиента Checkout собирает draft заказа и вызывает server-side preview, чтобы пользователь видел фактическую стоимость до финальной отправки.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 w:eastAsia="Consolas"/>
                <w:sz w:val="18"/>
              </w:rPr>
              <w:t xml:space="preserve">  const previewPayload = useMemo(</w:t>
              <w:br/>
              <w:t xml:space="preserve">    () =&gt; ({</w:t>
              <w:br/>
              <w:t xml:space="preserve">      bonus_spent: bonusSpent,</w:t>
              <w:br/>
              <w:t xml:space="preserve">      promo_code: form.promoCode.trim() || null,</w:t>
              <w:br/>
              <w:t xml:space="preserve">      scheduled_for:</w:t>
              <w:br/>
              <w:t xml:space="preserve">        form.scheduleMode === "scheduled" ? toServerDateTime(form.scheduledFor) : null,</w:t>
              <w:br/>
              <w:t xml:space="preserve">      items: state.items.map((item) =&gt; ({</w:t>
              <w:br/>
              <w:t xml:space="preserve">        pizza_id: item.pizzaId,</w:t>
              <w:br/>
              <w:t xml:space="preserve">        size_id: item.meta?.sizeId || "m",</w:t>
              <w:br/>
              <w:t xml:space="preserve">        toppings: item.meta?.toppingIds || [],</w:t>
              <w:br/>
              <w:t xml:space="preserve">        qty: item.qty</w:t>
              <w:br/>
              <w:t xml:space="preserve">      }))</w:t>
              <w:br/>
              <w:t xml:space="preserve">    }),</w:t>
              <w:br/>
              <w:t xml:space="preserve">    [bonusSpent, form.promoCode, form.scheduleMode, form.scheduledFor, state.items]</w:t>
              <w:br/>
              <w:t xml:space="preserve">  );</w:t>
              <w:br/>
              <w:br/>
              <w:t xml:space="preserve">  const canPreview = useMemo(() =&gt; {</w:t>
              <w:br/>
              <w:t xml:space="preserve">    if (state.items.length === 0) return false;</w:t>
              <w:br/>
              <w:t xml:space="preserve">    const promoCode = form.promoCode.trim();</w:t>
              <w:br/>
              <w:t xml:space="preserve">    if (promoCode &amp;&amp; promoCode.length &lt; 3) return false;</w:t>
              <w:br/>
              <w:t xml:space="preserve">    if (form.scheduleMode === "scheduled" &amp;&amp; !form.scheduledFor) return false;</w:t>
              <w:br/>
              <w:t xml:space="preserve">    return true;</w:t>
              <w:br/>
              <w:t xml:space="preserve">  }, [form.promoCode, form.scheduleMode, form.scheduledFor, state.items.length]);</w:t>
              <w:br/>
              <w:br/>
              <w:t xml:space="preserve">  useEffect(() =&gt; {</w:t>
              <w:br/>
              <w:t xml:space="preserve">    if (!canPreview) {</w:t>
              <w:br/>
              <w:t xml:space="preserve">      setPricing(null);</w:t>
              <w:br/>
              <w:t xml:space="preserve">      setPricingError("");</w:t>
              <w:br/>
              <w:t xml:space="preserve">      setPricingLoading(false);</w:t>
              <w:br/>
              <w:t xml:space="preserve">      return;</w:t>
              <w:br/>
              <w:t xml:space="preserve">    }</w:t>
              <w:br/>
              <w:br/>
              <w:t xml:space="preserve">    let cancelled = false;</w:t>
              <w:br/>
              <w:t xml:space="preserve">    const timerId = window.setTimeout(async () =&gt; {</w:t>
              <w:br/>
              <w:t xml:space="preserve">      setPricingLoading(true);</w:t>
              <w:br/>
              <w:t xml:space="preserve">      try {</w:t>
              <w:br/>
              <w:t xml:space="preserve">        const nextPricing = await OrdersAPI.previewOrder(previewPayload, { auth: isAuthed });</w:t>
              <w:br/>
              <w:t xml:space="preserve">        if (cancelled) return;</w:t>
              <w:br/>
              <w:t xml:space="preserve">        setPricing(nextPricing);</w:t>
              <w:br/>
              <w:t xml:space="preserve">        setPricingError("");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Фрагмент 5. Отзывы в личном кабинете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В `AccountPage.jsx` реализован интерфейс оценки завершенного заказа и повторного редактирования отзыва.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 w:eastAsia="Consolas"/>
                <w:sz w:val="18"/>
              </w:rPr>
              <w:t xml:space="preserve">  async function saveReview() {</w:t>
              <w:br/>
              <w:t xml:space="preserve">    if (!selectedOrderId) return;</w:t>
              <w:br/>
              <w:t xml:space="preserve">    try {</w:t>
              <w:br/>
              <w:t xml:space="preserve">      setReviewSaving(true);</w:t>
              <w:br/>
              <w:t xml:space="preserve">      setReviewMessage("");</w:t>
              <w:br/>
              <w:t xml:space="preserve">      const review = await OrdersAPI.saveReview(selectedOrderId, reviewDraft);</w:t>
              <w:br/>
              <w:t xml:space="preserve">      setSelectedOrder((prev) =&gt; (prev ? { ...prev, review } : prev));</w:t>
              <w:br/>
              <w:t xml:space="preserve">      setReviewDraft({ rating: review.rating, comment: review.comment || "" });</w:t>
              <w:br/>
              <w:t xml:space="preserve">      setReviewMessage("Отзыв сохранен.");</w:t>
              <w:br/>
              <w:t xml:space="preserve">    } catch (nextError) {</w:t>
              <w:br/>
              <w:t xml:space="preserve">      setReviewMessage(nextError?.message || "Не удалось сохранить отзыв");</w:t>
              <w:br/>
              <w:t xml:space="preserve">    } finally {</w:t>
              <w:br/>
              <w:t xml:space="preserve">      setReviewSaving(false);</w:t>
              <w:br/>
              <w:t xml:space="preserve">    }</w:t>
              <w:br/>
              <w:t xml:space="preserve">  }</w:t>
              <w:br/>
              <w:br/>
              <w:t xml:space="preserve">  function handleLogout() {</w:t>
              <w:br/>
              <w:t xml:space="preserve">    logout();</w:t>
              <w:br/>
              <w:t xml:space="preserve">    nav("/login", { replace: true, state: { from: "/account" } });</w:t>
              <w:br/>
              <w:t xml:space="preserve">  }</w:t>
              <w:br/>
              <w:br/>
              <w:t xml:space="preserve">  if (!isAuthed) {</w:t>
              <w:br/>
              <w:t xml:space="preserve">    return (</w:t>
              <w:br/>
              <w:t xml:space="preserve">      &lt;div className="rounded-2xl border bg-card p-6 shadow-sm"&gt;</w:t>
              <w:br/>
              <w:t xml:space="preserve">        &lt;h1 className="text-2xl font-semibold"&gt;Личный кабинет&lt;/h1&gt;</w:t>
              <w:br/>
              <w:t xml:space="preserve">        &lt;p className="mt-2 text-sm text-muted-foreground"&gt;</w:t>
              <w:br/>
              <w:t xml:space="preserve">          Для доступа к кабинету нужно войти.</w:t>
              <w:br/>
              <w:t xml:space="preserve">        &lt;/p&gt;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Итоги реализации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Код третьего этапа поддерживает новые сущности, расширенный расчет заказа, новые административные маршруты и пользовательские сценарии без дублирования бизнес-логики. Основные правила зафиксированы в backend-сервисе и используются одинаково во всех точках входа.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