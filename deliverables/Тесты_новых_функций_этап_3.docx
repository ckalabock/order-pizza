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ОТЧЕТ ПО ПРОЕКТНОЙ РАБОТЕ</w:t>
      </w:r>
    </w:p>
    <w:p>
      <w:pPr>
        <w:jc w:val="center"/>
      </w:pPr>
      <w:r>
        <w:rPr>
          <w:rFonts w:ascii="Times New Roman" w:hAnsi="Times New Roman"/>
          <w:sz w:val="28"/>
        </w:rPr>
        <w:t>по тестированию новых функций 3 этапа</w:t>
      </w:r>
    </w:p>
    <w:p/>
    <w:p>
      <w:pPr>
        <w:jc w:val="center"/>
      </w:pPr>
      <w:r>
        <w:t>Веб-приложение «Заказ пиццы»</w:t>
      </w:r>
    </w:p>
    <w:p>
      <w:pPr>
        <w:jc w:val="center"/>
      </w:pPr>
      <w:r>
        <w:t>Выполнил: ____________________________</w:t>
      </w:r>
    </w:p>
    <w:p>
      <w:pPr>
        <w:jc w:val="center"/>
      </w:pPr>
      <w:r>
        <w:t>Проверил: ____________________________</w:t>
      </w:r>
    </w:p>
    <w:p>
      <w:pPr>
        <w:jc w:val="center"/>
      </w:pPr>
      <w:r>
        <w:t>Москва, 2026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Документ фиксирует результаты тестирования функциональности третьего этапа развития веб-приложения «Заказ пиццы». На данном этапе в систему были добавлены промокоды, предварительный серверный расчет заказа, отложенная доставка и механизм отзывов к завершенным заказам.</w:t>
      </w:r>
    </w:p>
    <w:p>
      <w:r>
        <w:rPr>
          <w:rFonts w:ascii="Times New Roman" w:hAnsi="Times New Roman" w:eastAsia="Times New Roman"/>
          <w:b/>
          <w:sz w:val="28"/>
        </w:rPr>
        <w:t>Сводка по изменениям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Подсистема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Новые возможности этапа 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Проверяемый результат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заказа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Промокод, preview, scheduled delivery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Корректный расчет и сохранение новых полей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Личный кабинет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Отзывы по заказам со статусом done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Создание/обновление отзыва только владельцем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Администрирование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промокодами и просмотр отзывов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Работа с новыми сущностями без SQL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Паспорт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Название проекта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Веб-приложение «Заказ пиццы»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Рабочая версия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3.0 (этап 3)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Имя тестирующего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Исполнитель проекта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Дата(ы)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2026-04-09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Источник фактических результатов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Локальный прогон API через FastAPI TestClient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TC_ST3_PROMO_01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Получение списка активных промокодов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Проверить, что публичный API возвращает активные акции этапа 3.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Отправить GET-запрос на /api/v1/promocodes/active.</w:t>
              <w:br/>
              <w:t>2. Проверить количество и поля объектов.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/api/v1/promocodes/active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200 и массив активных промокодов.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200. Возвращено 2 активных промокода(ов).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 БД засеяны демонстрационные промокоды.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Состояние системы не изменяется.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Позитивный сценарий нового публичного маршрута.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TC_ST3_ORDER_02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Предварительный расчет заказа с промокодом и отложенной доставкой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совместную работу скидки, scheduled delivery и бонусов в preview-режиме.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Авторизоваться пользователем.</w:t>
              <w:br/>
              <w:t>2. Отправить POST на /api/v1/orders/preview.</w:t>
              <w:br/>
              <w:t>3. Сверить promo_discount, scheduled_for и total.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promo_code=WELCOME10, bonus_spent=20, items=[pepperoni m + extra_cheese, margherita s]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200 и корректный расчет всех скидок и итоговой суммы.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200. promo_discount=119, total=1051.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авторизован, WELCOME10 активен.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Состояние системы не изменяется.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Ключевой позитивный сценарий этапа 3.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TC_ST3_PROMO_03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Отклонение несуществующего промокода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Проверить, что система возвращает бизнес-ошибку при неверном коде.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Авторизоваться пользователем.</w:t>
              <w:br/>
              <w:t>2. Отправить POST на /api/v1/orders/preview с promo_code=BADCODE.</w:t>
              <w:br/>
              <w:t>3. Проверить detail ошибки.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promo_code=BADCODE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400 и сообщение Promo code not found or inactive.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400. detail=Promo code not found or inactive.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Промокод BADCODE отсутствует в системе.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Заказ не создается.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Негативный сценарий валидации промокода.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TC_ST3_SCHEDULE_04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Отклонение слишком ранней отложенной доставки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правило минимального интервала в 30 минут для scheduled delivery.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Отправить POST на /api/v1/orders/preview.</w:t>
              <w:br/>
              <w:t>2. Передать scheduled_for менее чем через 30 минут.</w:t>
              <w:br/>
              <w:t>3. Проверить detail ошибки.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scheduled_for = now + 10 minutes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400 и сообщение о минимальном интервале 30 минут.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400. detail=Scheduled delivery must be at least 30 minutes from now.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авторизован.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Заказ не создается.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Негативный сценарий scheduled delivery.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TC_ST3_BONUS_05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Отклонение превышения бонусного баланса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Проверить, что preview не позволяет списывать бонусов больше доступного баланса.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Отправить POST на /api/v1/orders/preview с bonus_spent=5000.</w:t>
              <w:br/>
              <w:t>2. Проверить код ошибки и detail.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bonus_spent=5000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400 и сообщение Not enough bonus balance.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400. detail=Not enough bonus balance.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Баланс пользователя меньше 5000.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Состояние системы не изменяется.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Негативный сценарий расширенной логики расчета.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TC_ST3_ORDER_06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Создание заказа с промокодом и scheduled delivery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сохранение новых полей в заказе.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Отправить POST на /api/v1/orders.</w:t>
              <w:br/>
              <w:t>2. Проверить promo_code, promo_discount и scheduled_for в ответе.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customer=Peter, promo_code=WELCOME10, scheduled_for=через 2 часа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200 и созданный заказ с новыми полями этапа 3.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200. order_id=736c51fd-d33a-46fc-997f-b8ae4984275e, promo_code=WELCOME10.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 авторизован, заказ валиден.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 БД создан новый заказ.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Позитивный сценарий по основному бизнес-процессу.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TC_ST3_REVIEW_07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Запрет на отзыв до завершения заказа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Проверить, что отзыв можно оставить только после статуса done.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Создать новый заказ.</w:t>
              <w:br/>
              <w:t>2. До смены статуса отправить POST на /api/v1/me/orders/{order_id}/review.</w:t>
              <w:br/>
              <w:t>3. Проверить ответ.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rating=4, comment=Пока еще рано для отзыва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409 и сообщение о доступности отзыва только для completed orders.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409. detail=Review is available only for completed orders.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Заказ существует и находится в статусе created.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 не создается.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Негативный сценарий нового механизма отзывов.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TC_ST3_REVIEW_08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отзыва после перевода заказа в done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создание отзыва владельцем завершенного заказа.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Перевести заказ в статус done.</w:t>
              <w:br/>
              <w:t>2. Отправить POST на /api/v1/me/orders/{order_id}/review.</w:t>
              <w:br/>
              <w:t>3. Проверить рейтинг и комментарий в ответе.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rating=5, comment=Отзыв этапа 3: быстро и удобно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200 и сохраненный отзыв.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200. review_id=6735d98d-3708-4606-b30e-e9a658af491d, rating=5.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Администратор перевел заказ в статус done.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 БД создана запись в таблице reviews.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Позитивный сценарий отзывов.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Тестовый пример #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TC_ST3_ADMIN_09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Приоритет тестирования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Средний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Заголовок/название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отзывов администратором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Краткое изложение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новый административный маршрут для просмотра клиентских отзывов.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теста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Авторизоваться администратором.</w:t>
              <w:br/>
              <w:t>2. Отправить GET на /api/v1/admin/reviews.</w:t>
              <w:br/>
              <w:t>3. Проверить наличие последнего созданного отзыва.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Тестовые данные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/api/v1/admin/reviews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HTTP 200 и массив отзывов с order_id, user_name и rating.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 HTTP 200. reviews_count=3, last_review_rating=5.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Зачет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Предварительное 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 системе существует хотя бы один отзыв.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Постусловие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Состояние системы не изменяется.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Примечания/комментарии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Позитивный сценарий нового admin-маршрута этапа 3.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