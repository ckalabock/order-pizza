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0436F" w14:textId="77777777" w:rsidR="006C200D" w:rsidRPr="00C72F23" w:rsidRDefault="000065FA">
      <w:pPr>
        <w:spacing w:after="0"/>
        <w:jc w:val="center"/>
        <w:rPr>
          <w:lang w:val="ru-RU"/>
        </w:rPr>
      </w:pPr>
      <w:r w:rsidRPr="00C72F23">
        <w:rPr>
          <w:b/>
          <w:sz w:val="32"/>
          <w:lang w:val="ru-RU"/>
        </w:rPr>
        <w:t>ОТЧЕТ ПО ПРОЕКТНОЙ РАБОТЕ</w:t>
      </w:r>
    </w:p>
    <w:p w14:paraId="57A7E0B9" w14:textId="77777777" w:rsidR="006C200D" w:rsidRPr="00C72F23" w:rsidRDefault="000065FA">
      <w:pPr>
        <w:spacing w:after="0"/>
        <w:jc w:val="center"/>
        <w:rPr>
          <w:lang w:val="ru-RU"/>
        </w:rPr>
      </w:pPr>
      <w:r w:rsidRPr="00C72F23">
        <w:rPr>
          <w:b/>
          <w:sz w:val="32"/>
          <w:lang w:val="ru-RU"/>
        </w:rPr>
        <w:t xml:space="preserve">по 2 этапу разработки </w:t>
      </w:r>
      <w:r>
        <w:rPr>
          <w:b/>
          <w:sz w:val="32"/>
        </w:rPr>
        <w:t>MVP</w:t>
      </w:r>
    </w:p>
    <w:p w14:paraId="5E650C85" w14:textId="77777777" w:rsidR="006C200D" w:rsidRPr="00C72F23" w:rsidRDefault="000065FA">
      <w:pPr>
        <w:spacing w:after="240"/>
        <w:jc w:val="center"/>
        <w:rPr>
          <w:lang w:val="ru-RU"/>
        </w:rPr>
      </w:pPr>
      <w:r w:rsidRPr="00C72F23">
        <w:rPr>
          <w:b/>
          <w:sz w:val="32"/>
          <w:lang w:val="ru-RU"/>
        </w:rPr>
        <w:t>Веб-приложение «Заказ пиццы»</w:t>
      </w:r>
    </w:p>
    <w:p w14:paraId="659E390F" w14:textId="77777777" w:rsidR="006C200D" w:rsidRPr="00C72F23" w:rsidRDefault="006C200D">
      <w:pPr>
        <w:rPr>
          <w:lang w:val="ru-RU"/>
        </w:rPr>
      </w:pPr>
    </w:p>
    <w:p w14:paraId="01FFE020" w14:textId="77777777" w:rsidR="006C200D" w:rsidRPr="00C72F23" w:rsidRDefault="000065FA">
      <w:pPr>
        <w:spacing w:after="0"/>
        <w:jc w:val="center"/>
        <w:rPr>
          <w:lang w:val="ru-RU"/>
        </w:rPr>
      </w:pPr>
      <w:r w:rsidRPr="00C72F23">
        <w:rPr>
          <w:lang w:val="ru-RU"/>
        </w:rPr>
        <w:t>Выполнил: ____________________________</w:t>
      </w:r>
    </w:p>
    <w:p w14:paraId="5045DFC6" w14:textId="77777777" w:rsidR="006C200D" w:rsidRPr="00C72F23" w:rsidRDefault="000065FA">
      <w:pPr>
        <w:spacing w:after="0"/>
        <w:jc w:val="center"/>
        <w:rPr>
          <w:lang w:val="ru-RU"/>
        </w:rPr>
      </w:pPr>
      <w:r w:rsidRPr="00C72F23">
        <w:rPr>
          <w:lang w:val="ru-RU"/>
        </w:rPr>
        <w:t>Проверил: ____________________________</w:t>
      </w:r>
    </w:p>
    <w:p w14:paraId="23A698F5" w14:textId="77777777" w:rsidR="006C200D" w:rsidRPr="00C72F23" w:rsidRDefault="006C200D">
      <w:pPr>
        <w:rPr>
          <w:lang w:val="ru-RU"/>
        </w:rPr>
      </w:pPr>
    </w:p>
    <w:p w14:paraId="4946BA4E" w14:textId="77777777" w:rsidR="006C200D" w:rsidRPr="00C72F23" w:rsidRDefault="006C200D">
      <w:pPr>
        <w:rPr>
          <w:lang w:val="ru-RU"/>
        </w:rPr>
      </w:pPr>
    </w:p>
    <w:p w14:paraId="3966313B" w14:textId="77777777" w:rsidR="006C200D" w:rsidRPr="00C72F23" w:rsidRDefault="000065FA">
      <w:pPr>
        <w:spacing w:after="0"/>
        <w:jc w:val="center"/>
        <w:rPr>
          <w:lang w:val="ru-RU"/>
        </w:rPr>
      </w:pPr>
      <w:r w:rsidRPr="00C72F23">
        <w:rPr>
          <w:lang w:val="ru-RU"/>
        </w:rPr>
        <w:t>Москва, 2026</w:t>
      </w:r>
    </w:p>
    <w:p w14:paraId="207B77AE" w14:textId="77777777" w:rsidR="006C200D" w:rsidRPr="00C72F23" w:rsidRDefault="000065FA" w:rsidP="003E5D35">
      <w:pPr>
        <w:ind w:firstLine="0"/>
        <w:rPr>
          <w:lang w:val="ru-RU"/>
        </w:rPr>
      </w:pPr>
      <w:r w:rsidRPr="00C72F23">
        <w:rPr>
          <w:lang w:val="ru-RU"/>
        </w:rPr>
        <w:br w:type="page"/>
      </w:r>
    </w:p>
    <w:p w14:paraId="3BAB207C" w14:textId="77777777" w:rsidR="006C200D" w:rsidRPr="00C72F23" w:rsidRDefault="000065FA" w:rsidP="00C72F23">
      <w:pPr>
        <w:pStyle w:val="2c"/>
      </w:pPr>
      <w:r w:rsidRPr="00C72F23">
        <w:lastRenderedPageBreak/>
        <w:t>Введение</w:t>
      </w:r>
    </w:p>
    <w:p w14:paraId="2F09F975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Во втором этапе разработки проект «Заказ пиццы» был расширен от интерфейсного </w:t>
      </w:r>
      <w:r>
        <w:t>MVP</w:t>
      </w:r>
      <w:r w:rsidRPr="00C72F23">
        <w:rPr>
          <w:lang w:val="ru-RU"/>
        </w:rPr>
        <w:t xml:space="preserve"> первого этапа до минимально работоспособной </w:t>
      </w:r>
      <w:proofErr w:type="spellStart"/>
      <w:r>
        <w:t>fullstack</w:t>
      </w:r>
      <w:proofErr w:type="spellEnd"/>
      <w:r w:rsidRPr="00C72F23">
        <w:rPr>
          <w:lang w:val="ru-RU"/>
        </w:rPr>
        <w:t xml:space="preserve">-системы. Если на первом этапе основной акцент делался на пользовательских экранах каталога, корзины и оформления заказа, то на втором этапе были добавлены серверная часть, база данных, маршруты </w:t>
      </w:r>
      <w:r>
        <w:t>API</w:t>
      </w:r>
      <w:r w:rsidRPr="00C72F23">
        <w:rPr>
          <w:lang w:val="ru-RU"/>
        </w:rPr>
        <w:t>, регистрация и вход, личный кабинет, бонусная система и административный модуль.</w:t>
      </w:r>
    </w:p>
    <w:p w14:paraId="2CB3D120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Цель отчета состоит в актуализации документации по проекту с учетом новых функциональных возможностей и инженерных решений. В документ включены теоретическая и аналитическая части, описание практической реализации, проектирование базы данных, описание </w:t>
      </w:r>
      <w:r>
        <w:t>API</w:t>
      </w:r>
      <w:r w:rsidRPr="00C72F23">
        <w:rPr>
          <w:lang w:val="ru-RU"/>
        </w:rPr>
        <w:t xml:space="preserve">, обновленная инструкция пользователя, </w:t>
      </w:r>
      <w:r>
        <w:t>UML</w:t>
      </w:r>
      <w:r w:rsidRPr="00C72F23">
        <w:rPr>
          <w:lang w:val="ru-RU"/>
        </w:rPr>
        <w:t xml:space="preserve">-диаграммы </w:t>
      </w:r>
      <w:r>
        <w:t>Use</w:t>
      </w:r>
      <w:r w:rsidRPr="00C72F23">
        <w:rPr>
          <w:lang w:val="ru-RU"/>
        </w:rPr>
        <w:t xml:space="preserve"> </w:t>
      </w:r>
      <w:r>
        <w:t>Case</w:t>
      </w:r>
      <w:r w:rsidRPr="00C72F23">
        <w:rPr>
          <w:lang w:val="ru-RU"/>
        </w:rPr>
        <w:t xml:space="preserve"> и </w:t>
      </w:r>
      <w:r>
        <w:t>ERD</w:t>
      </w:r>
      <w:r w:rsidRPr="00C72F23">
        <w:rPr>
          <w:lang w:val="ru-RU"/>
        </w:rPr>
        <w:t xml:space="preserve">, </w:t>
      </w:r>
      <w:r>
        <w:t>User</w:t>
      </w:r>
      <w:r w:rsidRPr="00C72F23">
        <w:rPr>
          <w:lang w:val="ru-RU"/>
        </w:rPr>
        <w:t xml:space="preserve"> </w:t>
      </w:r>
      <w:r>
        <w:t>Story</w:t>
      </w:r>
      <w:r w:rsidRPr="00C72F23">
        <w:rPr>
          <w:lang w:val="ru-RU"/>
        </w:rPr>
        <w:t xml:space="preserve"> </w:t>
      </w:r>
      <w:r>
        <w:t>Map</w:t>
      </w:r>
      <w:r w:rsidRPr="00C72F23">
        <w:rPr>
          <w:lang w:val="ru-RU"/>
        </w:rPr>
        <w:t>, а также результаты тестирования.</w:t>
      </w:r>
    </w:p>
    <w:p w14:paraId="096A8761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Практическая значимость второго этапа состоит в том, что система перестала быть только демонстрацией интерфейса и стала приложением, в котором согласованы пользовательские сценарии, серверная логика, структура хранения данных и механизм проверки качества. Это позволяет использовать текущую версию проекта как учебный </w:t>
      </w:r>
      <w:r>
        <w:t>MVP</w:t>
      </w:r>
      <w:r w:rsidRPr="00C72F23">
        <w:rPr>
          <w:lang w:val="ru-RU"/>
        </w:rPr>
        <w:t>, пригодный для дальнейшего развития.</w:t>
      </w:r>
    </w:p>
    <w:p w14:paraId="56D8440B" w14:textId="77777777" w:rsidR="006C200D" w:rsidRPr="00C72F23" w:rsidRDefault="000065FA" w:rsidP="00C72F23">
      <w:pPr>
        <w:pStyle w:val="2c"/>
      </w:pPr>
      <w:r w:rsidRPr="00C72F23">
        <w:t>Глава 1. Теория и аналитика</w:t>
      </w:r>
    </w:p>
    <w:p w14:paraId="41B72F7D" w14:textId="77777777" w:rsidR="006C200D" w:rsidRPr="00C72F23" w:rsidRDefault="000065FA" w:rsidP="00C72F23">
      <w:pPr>
        <w:rPr>
          <w:lang w:val="ru-RU"/>
        </w:rPr>
      </w:pPr>
      <w:r w:rsidRPr="00C72F23">
        <w:rPr>
          <w:lang w:val="ru-RU"/>
        </w:rPr>
        <w:t>1.1. Предметная область и развитие проекта</w:t>
      </w:r>
    </w:p>
    <w:p w14:paraId="2BA5B1EB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>Предметной областью проекта является онлайн-заказ пиццы. Пользователь системы должен иметь возможность просматривать каталог, выбирать пиццы по категориям, настраивать размер и набор добавок, формировать корзину, оформлять доставку и отслеживать результат оформления заказа.</w:t>
      </w:r>
    </w:p>
    <w:p w14:paraId="0EA7403E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lastRenderedPageBreak/>
        <w:t xml:space="preserve">На втором этапе по сравнению с первым были расширены не только пользовательские возможности, но и техническая основа решения. В проект добавлены регистрация и авторизация через </w:t>
      </w:r>
      <w:r>
        <w:t>JWT</w:t>
      </w:r>
      <w:r w:rsidRPr="00C72F23">
        <w:rPr>
          <w:lang w:val="ru-RU"/>
        </w:rPr>
        <w:t xml:space="preserve">, личный кабинет с адресами и бонусами, история заказов, публичное отслеживание заказа по токену, административная панель, серверная модель данных и </w:t>
      </w:r>
      <w:r>
        <w:t>API</w:t>
      </w:r>
      <w:r w:rsidRPr="00C72F23">
        <w:rPr>
          <w:lang w:val="ru-RU"/>
        </w:rPr>
        <w:t xml:space="preserve"> для связи </w:t>
      </w:r>
      <w:proofErr w:type="spellStart"/>
      <w:r w:rsidRPr="00C72F23">
        <w:rPr>
          <w:lang w:val="ru-RU"/>
        </w:rPr>
        <w:t>фронтенда</w:t>
      </w:r>
      <w:proofErr w:type="spellEnd"/>
      <w:r w:rsidRPr="00C72F23">
        <w:rPr>
          <w:lang w:val="ru-RU"/>
        </w:rPr>
        <w:t xml:space="preserve"> с базой данных.</w:t>
      </w:r>
    </w:p>
    <w:p w14:paraId="41584305" w14:textId="77777777" w:rsidR="006C200D" w:rsidRDefault="000065FA" w:rsidP="00C72F23">
      <w:r>
        <w:t>1.2. Анализ новых функциональных возможностей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305"/>
        <w:gridCol w:w="3581"/>
      </w:tblGrid>
      <w:tr w:rsidR="006C200D" w14:paraId="76694A6B" w14:textId="77777777">
        <w:trPr>
          <w:jc w:val="center"/>
        </w:trPr>
        <w:tc>
          <w:tcPr>
            <w:tcW w:w="2268" w:type="dxa"/>
            <w:vAlign w:val="center"/>
          </w:tcPr>
          <w:p w14:paraId="720FEF01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Подсистема</w:t>
            </w:r>
          </w:p>
        </w:tc>
        <w:tc>
          <w:tcPr>
            <w:tcW w:w="3402" w:type="dxa"/>
            <w:vAlign w:val="center"/>
          </w:tcPr>
          <w:p w14:paraId="6850F18C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Состояние после 1 этапа</w:t>
            </w:r>
          </w:p>
        </w:tc>
        <w:tc>
          <w:tcPr>
            <w:tcW w:w="3685" w:type="dxa"/>
            <w:vAlign w:val="center"/>
          </w:tcPr>
          <w:p w14:paraId="044F6F31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Новые возможности 2 этапа</w:t>
            </w:r>
          </w:p>
        </w:tc>
      </w:tr>
      <w:tr w:rsidR="006C200D" w:rsidRPr="00453B56" w14:paraId="577050C5" w14:textId="77777777">
        <w:trPr>
          <w:jc w:val="center"/>
        </w:trPr>
        <w:tc>
          <w:tcPr>
            <w:tcW w:w="2268" w:type="dxa"/>
            <w:vAlign w:val="center"/>
          </w:tcPr>
          <w:p w14:paraId="4058DDBD" w14:textId="77777777" w:rsidR="006C200D" w:rsidRDefault="000065FA">
            <w:pPr>
              <w:ind w:firstLine="0"/>
              <w:jc w:val="left"/>
            </w:pPr>
            <w:r>
              <w:t>Каталог и корзина</w:t>
            </w:r>
          </w:p>
        </w:tc>
        <w:tc>
          <w:tcPr>
            <w:tcW w:w="3402" w:type="dxa"/>
            <w:vAlign w:val="center"/>
          </w:tcPr>
          <w:p w14:paraId="2C3F60AC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Просмотр меню, фильтрация по категориям, добавление товара в корзину, выбор размера и добавок.</w:t>
            </w:r>
          </w:p>
        </w:tc>
        <w:tc>
          <w:tcPr>
            <w:tcW w:w="3685" w:type="dxa"/>
            <w:vAlign w:val="center"/>
          </w:tcPr>
          <w:p w14:paraId="166C6521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Каталог переведен на работу через </w:t>
            </w:r>
            <w:r>
              <w:t>API</w:t>
            </w:r>
            <w:r w:rsidRPr="00C72F23">
              <w:rPr>
                <w:lang w:val="ru-RU"/>
              </w:rPr>
              <w:t xml:space="preserve"> `/</w:t>
            </w:r>
            <w:r>
              <w:t>pizzas</w:t>
            </w:r>
            <w:r w:rsidRPr="00C72F23">
              <w:rPr>
                <w:lang w:val="ru-RU"/>
              </w:rPr>
              <w:t>`, `/</w:t>
            </w:r>
            <w:r>
              <w:t>sizes</w:t>
            </w:r>
            <w:r w:rsidRPr="00C72F23">
              <w:rPr>
                <w:lang w:val="ru-RU"/>
              </w:rPr>
              <w:t>`, `/</w:t>
            </w:r>
            <w:r>
              <w:t>toppings</w:t>
            </w:r>
            <w:r w:rsidRPr="00C72F23">
              <w:rPr>
                <w:lang w:val="ru-RU"/>
              </w:rPr>
              <w:t xml:space="preserve">`, а расчет сумм дублируется на </w:t>
            </w:r>
            <w:proofErr w:type="spellStart"/>
            <w:r w:rsidRPr="00C72F23">
              <w:rPr>
                <w:lang w:val="ru-RU"/>
              </w:rPr>
              <w:t>фронтенде</w:t>
            </w:r>
            <w:proofErr w:type="spellEnd"/>
            <w:r w:rsidRPr="00C72F23">
              <w:rPr>
                <w:lang w:val="ru-RU"/>
              </w:rPr>
              <w:t xml:space="preserve"> и бэкенде.</w:t>
            </w:r>
          </w:p>
        </w:tc>
      </w:tr>
      <w:tr w:rsidR="006C200D" w:rsidRPr="00453B56" w14:paraId="7074D6CE" w14:textId="77777777">
        <w:trPr>
          <w:jc w:val="center"/>
        </w:trPr>
        <w:tc>
          <w:tcPr>
            <w:tcW w:w="2268" w:type="dxa"/>
            <w:vAlign w:val="center"/>
          </w:tcPr>
          <w:p w14:paraId="0AD76EBC" w14:textId="77777777" w:rsidR="006C200D" w:rsidRDefault="000065FA">
            <w:pPr>
              <w:ind w:firstLine="0"/>
              <w:jc w:val="left"/>
            </w:pPr>
            <w:proofErr w:type="spellStart"/>
            <w:r>
              <w:t>Оформление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3402" w:type="dxa"/>
            <w:vAlign w:val="center"/>
          </w:tcPr>
          <w:p w14:paraId="05BFDB9F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Гостевое оформление заказа с вводом имени, телефона, адреса и способа оплаты.</w:t>
            </w:r>
          </w:p>
        </w:tc>
        <w:tc>
          <w:tcPr>
            <w:tcW w:w="3685" w:type="dxa"/>
            <w:vAlign w:val="center"/>
          </w:tcPr>
          <w:p w14:paraId="2C591484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Добавлены публичный токен заказа, серверный расчет доставки, скидки и валидация структуры заказа.</w:t>
            </w:r>
          </w:p>
        </w:tc>
      </w:tr>
      <w:tr w:rsidR="006C200D" w:rsidRPr="00453B56" w14:paraId="4DFD2869" w14:textId="77777777">
        <w:trPr>
          <w:jc w:val="center"/>
        </w:trPr>
        <w:tc>
          <w:tcPr>
            <w:tcW w:w="2268" w:type="dxa"/>
            <w:vAlign w:val="center"/>
          </w:tcPr>
          <w:p w14:paraId="4D618848" w14:textId="77777777" w:rsidR="006C200D" w:rsidRDefault="000065FA">
            <w:pPr>
              <w:ind w:firstLine="0"/>
              <w:jc w:val="left"/>
            </w:pPr>
            <w:proofErr w:type="spellStart"/>
            <w:r>
              <w:t>Авторизация</w:t>
            </w:r>
            <w:proofErr w:type="spellEnd"/>
            <w:r>
              <w:t xml:space="preserve"> и </w:t>
            </w:r>
            <w:proofErr w:type="spellStart"/>
            <w:r>
              <w:t>профиль</w:t>
            </w:r>
            <w:proofErr w:type="spellEnd"/>
          </w:p>
        </w:tc>
        <w:tc>
          <w:tcPr>
            <w:tcW w:w="3402" w:type="dxa"/>
            <w:vAlign w:val="center"/>
          </w:tcPr>
          <w:p w14:paraId="31B61E4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В первом этапе сценарий был подготовлен только на уровне интерфейса.</w:t>
            </w:r>
          </w:p>
        </w:tc>
        <w:tc>
          <w:tcPr>
            <w:tcW w:w="3685" w:type="dxa"/>
            <w:vAlign w:val="center"/>
          </w:tcPr>
          <w:p w14:paraId="32B467C1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Реализованы регистрация, вход, </w:t>
            </w:r>
            <w:r>
              <w:t>JWT</w:t>
            </w:r>
            <w:r w:rsidRPr="00C72F23">
              <w:rPr>
                <w:lang w:val="ru-RU"/>
              </w:rPr>
              <w:t>-авторизация, личный кабинет, история заказов.</w:t>
            </w:r>
          </w:p>
        </w:tc>
      </w:tr>
      <w:tr w:rsidR="006C200D" w:rsidRPr="00453B56" w14:paraId="2F9B89D6" w14:textId="77777777">
        <w:trPr>
          <w:jc w:val="center"/>
        </w:trPr>
        <w:tc>
          <w:tcPr>
            <w:tcW w:w="2268" w:type="dxa"/>
            <w:vAlign w:val="center"/>
          </w:tcPr>
          <w:p w14:paraId="0404210F" w14:textId="77777777" w:rsidR="006C200D" w:rsidRDefault="000065FA">
            <w:pPr>
              <w:ind w:firstLine="0"/>
              <w:jc w:val="left"/>
            </w:pPr>
            <w:proofErr w:type="spellStart"/>
            <w:r>
              <w:t>Адреса</w:t>
            </w:r>
            <w:proofErr w:type="spellEnd"/>
            <w:r>
              <w:t xml:space="preserve"> и </w:t>
            </w:r>
            <w:proofErr w:type="spellStart"/>
            <w:r>
              <w:t>бонусы</w:t>
            </w:r>
            <w:proofErr w:type="spellEnd"/>
          </w:p>
        </w:tc>
        <w:tc>
          <w:tcPr>
            <w:tcW w:w="3402" w:type="dxa"/>
            <w:vAlign w:val="center"/>
          </w:tcPr>
          <w:p w14:paraId="2D74F8EB" w14:textId="77777777" w:rsidR="006C200D" w:rsidRDefault="000065FA">
            <w:pPr>
              <w:ind w:firstLine="0"/>
              <w:jc w:val="left"/>
            </w:pPr>
            <w:r>
              <w:t>Функции отсутствовали.</w:t>
            </w:r>
          </w:p>
        </w:tc>
        <w:tc>
          <w:tcPr>
            <w:tcW w:w="3685" w:type="dxa"/>
            <w:vAlign w:val="center"/>
          </w:tcPr>
          <w:p w14:paraId="7B7E193F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Пользователь может сохранять адреса, назначать адрес по умолчанию, просматривать бонусный баланс и списывать бонусы.</w:t>
            </w:r>
          </w:p>
        </w:tc>
      </w:tr>
      <w:tr w:rsidR="006C200D" w:rsidRPr="00453B56" w14:paraId="56566920" w14:textId="77777777">
        <w:trPr>
          <w:jc w:val="center"/>
        </w:trPr>
        <w:tc>
          <w:tcPr>
            <w:tcW w:w="2268" w:type="dxa"/>
            <w:vAlign w:val="center"/>
          </w:tcPr>
          <w:p w14:paraId="7D03ABA2" w14:textId="77777777" w:rsidR="006C200D" w:rsidRDefault="000065FA">
            <w:pPr>
              <w:ind w:firstLine="0"/>
              <w:jc w:val="left"/>
            </w:pPr>
            <w:proofErr w:type="spellStart"/>
            <w:r>
              <w:t>Администрирование</w:t>
            </w:r>
            <w:proofErr w:type="spellEnd"/>
          </w:p>
        </w:tc>
        <w:tc>
          <w:tcPr>
            <w:tcW w:w="3402" w:type="dxa"/>
            <w:vAlign w:val="center"/>
          </w:tcPr>
          <w:p w14:paraId="10DC5E57" w14:textId="77777777" w:rsidR="006C200D" w:rsidRDefault="000065FA">
            <w:pPr>
              <w:ind w:firstLine="0"/>
              <w:jc w:val="left"/>
            </w:pPr>
            <w:r>
              <w:t>Функции отсутствовали.</w:t>
            </w:r>
          </w:p>
        </w:tc>
        <w:tc>
          <w:tcPr>
            <w:tcW w:w="3685" w:type="dxa"/>
            <w:vAlign w:val="center"/>
          </w:tcPr>
          <w:p w14:paraId="711BE613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Добавлена админ-панель </w:t>
            </w:r>
            <w:r w:rsidRPr="00C72F23">
              <w:rPr>
                <w:lang w:val="ru-RU"/>
              </w:rPr>
              <w:lastRenderedPageBreak/>
              <w:t xml:space="preserve">для управления заказами, пиццами, </w:t>
            </w:r>
            <w:proofErr w:type="spellStart"/>
            <w:r w:rsidRPr="00C72F23">
              <w:rPr>
                <w:lang w:val="ru-RU"/>
              </w:rPr>
              <w:t>топпингами</w:t>
            </w:r>
            <w:proofErr w:type="spellEnd"/>
            <w:r w:rsidRPr="00C72F23">
              <w:rPr>
                <w:lang w:val="ru-RU"/>
              </w:rPr>
              <w:t xml:space="preserve"> и размерами.</w:t>
            </w:r>
          </w:p>
        </w:tc>
      </w:tr>
      <w:tr w:rsidR="006C200D" w:rsidRPr="00453B56" w14:paraId="12C9B030" w14:textId="77777777">
        <w:trPr>
          <w:jc w:val="center"/>
        </w:trPr>
        <w:tc>
          <w:tcPr>
            <w:tcW w:w="2268" w:type="dxa"/>
            <w:vAlign w:val="center"/>
          </w:tcPr>
          <w:p w14:paraId="4C0BE523" w14:textId="77777777" w:rsidR="006C200D" w:rsidRDefault="000065FA">
            <w:pPr>
              <w:ind w:firstLine="0"/>
              <w:jc w:val="left"/>
            </w:pPr>
            <w:proofErr w:type="spellStart"/>
            <w:r>
              <w:lastRenderedPageBreak/>
              <w:t>Сервер</w:t>
            </w:r>
            <w:proofErr w:type="spellEnd"/>
            <w:r>
              <w:t xml:space="preserve"> и БД</w:t>
            </w:r>
          </w:p>
        </w:tc>
        <w:tc>
          <w:tcPr>
            <w:tcW w:w="3402" w:type="dxa"/>
            <w:vAlign w:val="center"/>
          </w:tcPr>
          <w:p w14:paraId="7F625ADC" w14:textId="77777777" w:rsidR="006C200D" w:rsidRDefault="000065FA">
            <w:pPr>
              <w:ind w:firstLine="0"/>
              <w:jc w:val="left"/>
            </w:pPr>
            <w:r>
              <w:t>Базовая структура проекта.</w:t>
            </w:r>
          </w:p>
        </w:tc>
        <w:tc>
          <w:tcPr>
            <w:tcW w:w="3685" w:type="dxa"/>
            <w:vAlign w:val="center"/>
          </w:tcPr>
          <w:p w14:paraId="7B44A061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Спроектирована и реализована схема </w:t>
            </w:r>
            <w:r>
              <w:t>PostgreSQL</w:t>
            </w:r>
            <w:r w:rsidRPr="00C72F23">
              <w:rPr>
                <w:lang w:val="ru-RU"/>
              </w:rPr>
              <w:t xml:space="preserve">, </w:t>
            </w:r>
            <w:r>
              <w:t>REST</w:t>
            </w:r>
            <w:r w:rsidRPr="00C72F23">
              <w:rPr>
                <w:lang w:val="ru-RU"/>
              </w:rPr>
              <w:t xml:space="preserve"> </w:t>
            </w:r>
            <w:r>
              <w:t>API</w:t>
            </w:r>
            <w:r w:rsidRPr="00C72F23">
              <w:rPr>
                <w:lang w:val="ru-RU"/>
              </w:rPr>
              <w:t xml:space="preserve"> на </w:t>
            </w:r>
            <w:proofErr w:type="spellStart"/>
            <w:r>
              <w:t>FastAPI</w:t>
            </w:r>
            <w:proofErr w:type="spellEnd"/>
            <w:r w:rsidRPr="00C72F23">
              <w:rPr>
                <w:lang w:val="ru-RU"/>
              </w:rPr>
              <w:t xml:space="preserve">, миграции </w:t>
            </w:r>
            <w:r>
              <w:t>Alembic</w:t>
            </w:r>
            <w:r w:rsidRPr="00C72F23">
              <w:rPr>
                <w:lang w:val="ru-RU"/>
              </w:rPr>
              <w:t xml:space="preserve"> и серверная бизнес-логика.</w:t>
            </w:r>
          </w:p>
        </w:tc>
      </w:tr>
    </w:tbl>
    <w:p w14:paraId="5E78DA28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Таким образом, второй этап разработки является переходом от преимущественно клиентского макета к полноценному </w:t>
      </w:r>
      <w:r>
        <w:t>MVP</w:t>
      </w:r>
      <w:r w:rsidRPr="00C72F23">
        <w:rPr>
          <w:lang w:val="ru-RU"/>
        </w:rPr>
        <w:t xml:space="preserve"> с выделенными ролями пользователей, реальной серверной логикой и проектируемой реляционной базой данных.</w:t>
      </w:r>
    </w:p>
    <w:p w14:paraId="1367B721" w14:textId="77777777" w:rsidR="003254DE" w:rsidRDefault="000065FA" w:rsidP="00C72F23">
      <w:r w:rsidRPr="00C72F23">
        <w:rPr>
          <w:lang w:val="ru-RU"/>
        </w:rPr>
        <w:t xml:space="preserve">1.3. </w:t>
      </w:r>
      <w:r>
        <w:t>UML</w:t>
      </w:r>
      <w:r w:rsidRPr="00C72F23">
        <w:rPr>
          <w:lang w:val="ru-RU"/>
        </w:rPr>
        <w:t xml:space="preserve">-диаграмма </w:t>
      </w:r>
      <w:r>
        <w:t>Use</w:t>
      </w:r>
      <w:r w:rsidRPr="00C72F23">
        <w:rPr>
          <w:lang w:val="ru-RU"/>
        </w:rPr>
        <w:t xml:space="preserve"> </w:t>
      </w:r>
      <w:r>
        <w:t>Ca</w:t>
      </w:r>
      <w:r w:rsidR="003254DE">
        <w:t>8</w:t>
      </w:r>
    </w:p>
    <w:p w14:paraId="5D561DA0" w14:textId="65FF8D5E" w:rsidR="006C200D" w:rsidRPr="00C72F23" w:rsidRDefault="003254DE" w:rsidP="003254DE">
      <w:pPr>
        <w:ind w:firstLine="0"/>
        <w:rPr>
          <w:lang w:val="ru-RU"/>
        </w:rPr>
      </w:pPr>
      <w:proofErr w:type="gramStart"/>
      <w:r>
        <w:t>]</w:t>
      </w:r>
      <w:proofErr w:type="spellStart"/>
      <w:r>
        <w:t>i</w:t>
      </w:r>
      <w:r w:rsidR="000065FA">
        <w:t>se</w:t>
      </w:r>
      <w:proofErr w:type="spellEnd"/>
      <w:proofErr w:type="gramEnd"/>
    </w:p>
    <w:p w14:paraId="6F775A7A" w14:textId="534FEE1D" w:rsidR="003254DE" w:rsidRDefault="00453B56">
      <w:pPr>
        <w:ind w:firstLine="0"/>
        <w:jc w:val="center"/>
        <w:rPr>
          <w:i/>
          <w:sz w:val="24"/>
          <w:lang w:val="ru-RU"/>
        </w:rPr>
      </w:pPr>
      <w:r w:rsidRPr="00453B56">
        <w:rPr>
          <w:i/>
          <w:sz w:val="24"/>
          <w:lang w:val="ru-RU"/>
        </w:rPr>
        <w:lastRenderedPageBreak/>
        <w:drawing>
          <wp:inline distT="0" distB="0" distL="0" distR="0" wp14:anchorId="3C6EBE7B" wp14:editId="5BC292ED">
            <wp:extent cx="5940425" cy="8153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225D" w14:textId="5805BED8" w:rsidR="006C200D" w:rsidRPr="00C72F23" w:rsidRDefault="000065FA">
      <w:pPr>
        <w:ind w:firstLine="0"/>
        <w:jc w:val="center"/>
        <w:rPr>
          <w:lang w:val="ru-RU"/>
        </w:rPr>
      </w:pPr>
      <w:r w:rsidRPr="00C72F23">
        <w:rPr>
          <w:i/>
          <w:sz w:val="24"/>
          <w:lang w:val="ru-RU"/>
        </w:rPr>
        <w:t xml:space="preserve">Рисунок 1 - </w:t>
      </w:r>
      <w:r>
        <w:rPr>
          <w:i/>
          <w:sz w:val="24"/>
        </w:rPr>
        <w:t>Use</w:t>
      </w:r>
      <w:r w:rsidRPr="00C72F23">
        <w:rPr>
          <w:i/>
          <w:sz w:val="24"/>
          <w:lang w:val="ru-RU"/>
        </w:rPr>
        <w:t xml:space="preserve"> </w:t>
      </w:r>
      <w:r>
        <w:rPr>
          <w:i/>
          <w:sz w:val="24"/>
        </w:rPr>
        <w:t>Case</w:t>
      </w:r>
      <w:r w:rsidRPr="00C72F23">
        <w:rPr>
          <w:i/>
          <w:sz w:val="24"/>
          <w:lang w:val="ru-RU"/>
        </w:rPr>
        <w:t xml:space="preserve"> диаграмма веб-приложения «Заказ пиццы»</w:t>
      </w:r>
    </w:p>
    <w:p w14:paraId="30DF2B91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lastRenderedPageBreak/>
        <w:t>Диаграмма вариантов использования показывает разграничение ролей в системе. Гость взаимодействует с открытыми сценариями: просмотр меню, регистрация, вход и гостевое оформление заказа. Клиент получает доступ к защищенным функциям личного кабинета, адресам, бонусам и истории заказов. Администратор выполняет управленческие действия, связанные с жизненным циклом заказов и каталогом.</w:t>
      </w:r>
    </w:p>
    <w:p w14:paraId="7C973529" w14:textId="77777777" w:rsidR="006C200D" w:rsidRDefault="000065FA">
      <w:pPr>
        <w:pStyle w:val="21"/>
      </w:pPr>
      <w:r>
        <w:rPr>
          <w:rFonts w:ascii="Times New Roman" w:eastAsia="Times New Roman" w:hAnsi="Times New Roman"/>
        </w:rPr>
        <w:t>1.4. Диаграмма User Story Map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2719"/>
        <w:gridCol w:w="2019"/>
        <w:gridCol w:w="2148"/>
      </w:tblGrid>
      <w:tr w:rsidR="006C200D" w14:paraId="7FAD5625" w14:textId="77777777">
        <w:trPr>
          <w:jc w:val="center"/>
        </w:trPr>
        <w:tc>
          <w:tcPr>
            <w:tcW w:w="1814" w:type="dxa"/>
            <w:vAlign w:val="center"/>
          </w:tcPr>
          <w:p w14:paraId="4FDF5DC7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Активность</w:t>
            </w:r>
          </w:p>
        </w:tc>
        <w:tc>
          <w:tcPr>
            <w:tcW w:w="3458" w:type="dxa"/>
            <w:vAlign w:val="center"/>
          </w:tcPr>
          <w:p w14:paraId="471D8D1C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Пользовательская история</w:t>
            </w:r>
          </w:p>
        </w:tc>
        <w:tc>
          <w:tcPr>
            <w:tcW w:w="2721" w:type="dxa"/>
            <w:vAlign w:val="center"/>
          </w:tcPr>
          <w:p w14:paraId="53BB41A3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MVP 2 этапа</w:t>
            </w:r>
          </w:p>
        </w:tc>
        <w:tc>
          <w:tcPr>
            <w:tcW w:w="1928" w:type="dxa"/>
            <w:vAlign w:val="center"/>
          </w:tcPr>
          <w:p w14:paraId="51D1FB95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Дальнейшее развитие</w:t>
            </w:r>
          </w:p>
        </w:tc>
      </w:tr>
      <w:tr w:rsidR="006C200D" w:rsidRPr="00453B56" w14:paraId="50A3AE50" w14:textId="77777777">
        <w:trPr>
          <w:jc w:val="center"/>
        </w:trPr>
        <w:tc>
          <w:tcPr>
            <w:tcW w:w="1814" w:type="dxa"/>
            <w:vAlign w:val="center"/>
          </w:tcPr>
          <w:p w14:paraId="37CED389" w14:textId="77777777" w:rsidR="006C200D" w:rsidRDefault="000065FA">
            <w:pPr>
              <w:ind w:firstLine="0"/>
              <w:jc w:val="left"/>
            </w:pPr>
            <w:r>
              <w:t>Онбординг</w:t>
            </w:r>
          </w:p>
        </w:tc>
        <w:tc>
          <w:tcPr>
            <w:tcW w:w="3458" w:type="dxa"/>
            <w:vAlign w:val="center"/>
          </w:tcPr>
          <w:p w14:paraId="1495FF9F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Как гость, я хочу зарегистрироваться или войти, чтобы пользоваться личным кабинетом.</w:t>
            </w:r>
          </w:p>
        </w:tc>
        <w:tc>
          <w:tcPr>
            <w:tcW w:w="2721" w:type="dxa"/>
            <w:vAlign w:val="center"/>
          </w:tcPr>
          <w:p w14:paraId="597C29DD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Регистрация и вход через </w:t>
            </w:r>
            <w:r>
              <w:t>JWT</w:t>
            </w:r>
          </w:p>
        </w:tc>
        <w:tc>
          <w:tcPr>
            <w:tcW w:w="1928" w:type="dxa"/>
            <w:vAlign w:val="center"/>
          </w:tcPr>
          <w:p w14:paraId="0B5ED87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Восстановление пароля и подтверждение </w:t>
            </w:r>
            <w:r>
              <w:t>email</w:t>
            </w:r>
          </w:p>
        </w:tc>
      </w:tr>
      <w:tr w:rsidR="006C200D" w14:paraId="6E5A16CB" w14:textId="77777777">
        <w:trPr>
          <w:jc w:val="center"/>
        </w:trPr>
        <w:tc>
          <w:tcPr>
            <w:tcW w:w="1814" w:type="dxa"/>
            <w:vAlign w:val="center"/>
          </w:tcPr>
          <w:p w14:paraId="326325C7" w14:textId="77777777" w:rsidR="006C200D" w:rsidRDefault="000065FA">
            <w:pPr>
              <w:ind w:firstLine="0"/>
              <w:jc w:val="left"/>
            </w:pPr>
            <w:proofErr w:type="spellStart"/>
            <w:r>
              <w:t>Работа</w:t>
            </w:r>
            <w:proofErr w:type="spellEnd"/>
            <w:r>
              <w:t xml:space="preserve"> с </w:t>
            </w:r>
            <w:proofErr w:type="spellStart"/>
            <w:r>
              <w:t>меню</w:t>
            </w:r>
            <w:proofErr w:type="spellEnd"/>
          </w:p>
        </w:tc>
        <w:tc>
          <w:tcPr>
            <w:tcW w:w="3458" w:type="dxa"/>
            <w:vAlign w:val="center"/>
          </w:tcPr>
          <w:p w14:paraId="20AD20A8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Как пользователь, я хочу просматривать каталог и категории, чтобы быстро найти нужную пиццу.</w:t>
            </w:r>
          </w:p>
        </w:tc>
        <w:tc>
          <w:tcPr>
            <w:tcW w:w="2721" w:type="dxa"/>
            <w:vAlign w:val="center"/>
          </w:tcPr>
          <w:p w14:paraId="2CCA8CF2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Категории, карточки пицц, модальное окно кастомизации</w:t>
            </w:r>
          </w:p>
        </w:tc>
        <w:tc>
          <w:tcPr>
            <w:tcW w:w="1928" w:type="dxa"/>
            <w:vAlign w:val="center"/>
          </w:tcPr>
          <w:p w14:paraId="718DF76D" w14:textId="77777777" w:rsidR="006C200D" w:rsidRDefault="000065FA">
            <w:pPr>
              <w:ind w:firstLine="0"/>
              <w:jc w:val="left"/>
            </w:pPr>
            <w:proofErr w:type="spellStart"/>
            <w:r>
              <w:t>Персональные</w:t>
            </w:r>
            <w:proofErr w:type="spellEnd"/>
            <w:r>
              <w:t xml:space="preserve"> </w:t>
            </w:r>
            <w:proofErr w:type="spellStart"/>
            <w:r>
              <w:t>рекомендации</w:t>
            </w:r>
            <w:proofErr w:type="spellEnd"/>
            <w:r>
              <w:t xml:space="preserve"> и </w:t>
            </w:r>
            <w:proofErr w:type="spellStart"/>
            <w:r>
              <w:t>поиск</w:t>
            </w:r>
            <w:proofErr w:type="spellEnd"/>
          </w:p>
        </w:tc>
      </w:tr>
      <w:tr w:rsidR="006C200D" w:rsidRPr="00453B56" w14:paraId="4D51DE9E" w14:textId="77777777">
        <w:trPr>
          <w:jc w:val="center"/>
        </w:trPr>
        <w:tc>
          <w:tcPr>
            <w:tcW w:w="1814" w:type="dxa"/>
            <w:vAlign w:val="center"/>
          </w:tcPr>
          <w:p w14:paraId="11294FE0" w14:textId="77777777" w:rsidR="006C200D" w:rsidRDefault="000065FA">
            <w:pPr>
              <w:ind w:firstLine="0"/>
              <w:jc w:val="left"/>
            </w:pPr>
            <w:r>
              <w:t>Корзина</w:t>
            </w:r>
          </w:p>
        </w:tc>
        <w:tc>
          <w:tcPr>
            <w:tcW w:w="3458" w:type="dxa"/>
            <w:vAlign w:val="center"/>
          </w:tcPr>
          <w:p w14:paraId="78EA0E0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Как пользователь, я хочу видеть актуальную сумму заказа, чтобы контролировать итоговую стоимость.</w:t>
            </w:r>
          </w:p>
        </w:tc>
        <w:tc>
          <w:tcPr>
            <w:tcW w:w="2721" w:type="dxa"/>
            <w:vAlign w:val="center"/>
          </w:tcPr>
          <w:p w14:paraId="46291196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Пересчет суммы, скидки и доставки</w:t>
            </w:r>
          </w:p>
        </w:tc>
        <w:tc>
          <w:tcPr>
            <w:tcW w:w="1928" w:type="dxa"/>
            <w:vAlign w:val="center"/>
          </w:tcPr>
          <w:p w14:paraId="309488D3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proofErr w:type="spellStart"/>
            <w:r w:rsidRPr="00C72F23">
              <w:rPr>
                <w:lang w:val="ru-RU"/>
              </w:rPr>
              <w:t>Промокоды</w:t>
            </w:r>
            <w:proofErr w:type="spellEnd"/>
            <w:r w:rsidRPr="00C72F23">
              <w:rPr>
                <w:lang w:val="ru-RU"/>
              </w:rPr>
              <w:t xml:space="preserve"> и акции по времени</w:t>
            </w:r>
          </w:p>
        </w:tc>
      </w:tr>
      <w:tr w:rsidR="006C200D" w14:paraId="14ACC925" w14:textId="77777777">
        <w:trPr>
          <w:jc w:val="center"/>
        </w:trPr>
        <w:tc>
          <w:tcPr>
            <w:tcW w:w="1814" w:type="dxa"/>
            <w:vAlign w:val="center"/>
          </w:tcPr>
          <w:p w14:paraId="58D636AD" w14:textId="77777777" w:rsidR="006C200D" w:rsidRDefault="000065FA">
            <w:pPr>
              <w:ind w:firstLine="0"/>
              <w:jc w:val="left"/>
            </w:pPr>
            <w:proofErr w:type="spellStart"/>
            <w:r>
              <w:t>Оформление</w:t>
            </w:r>
            <w:proofErr w:type="spellEnd"/>
          </w:p>
        </w:tc>
        <w:tc>
          <w:tcPr>
            <w:tcW w:w="3458" w:type="dxa"/>
            <w:vAlign w:val="center"/>
          </w:tcPr>
          <w:p w14:paraId="2CFC7E8A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Как пользователь, я хочу оформить заказ </w:t>
            </w:r>
            <w:r w:rsidRPr="00C72F23">
              <w:rPr>
                <w:lang w:val="ru-RU"/>
              </w:rPr>
              <w:lastRenderedPageBreak/>
              <w:t>с адресом и способом оплаты, чтобы завершить покупку.</w:t>
            </w:r>
          </w:p>
        </w:tc>
        <w:tc>
          <w:tcPr>
            <w:tcW w:w="2721" w:type="dxa"/>
            <w:vAlign w:val="center"/>
          </w:tcPr>
          <w:p w14:paraId="6D8F38FD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lastRenderedPageBreak/>
              <w:t xml:space="preserve">Гостевой заказ, </w:t>
            </w:r>
            <w:r w:rsidRPr="00C72F23">
              <w:rPr>
                <w:lang w:val="ru-RU"/>
              </w:rPr>
              <w:lastRenderedPageBreak/>
              <w:t>сохраненные адреса, выбор оплаты</w:t>
            </w:r>
          </w:p>
        </w:tc>
        <w:tc>
          <w:tcPr>
            <w:tcW w:w="1928" w:type="dxa"/>
            <w:vAlign w:val="center"/>
          </w:tcPr>
          <w:p w14:paraId="2A8A3F57" w14:textId="77777777" w:rsidR="006C200D" w:rsidRDefault="000065FA">
            <w:pPr>
              <w:ind w:firstLine="0"/>
              <w:jc w:val="left"/>
            </w:pPr>
            <w:proofErr w:type="spellStart"/>
            <w:r>
              <w:lastRenderedPageBreak/>
              <w:t>Интеграция</w:t>
            </w:r>
            <w:proofErr w:type="spellEnd"/>
            <w:r>
              <w:t xml:space="preserve"> </w:t>
            </w:r>
            <w:proofErr w:type="spellStart"/>
            <w:r>
              <w:t>онлайн-оплаты</w:t>
            </w:r>
            <w:proofErr w:type="spellEnd"/>
          </w:p>
        </w:tc>
      </w:tr>
      <w:tr w:rsidR="006C200D" w:rsidRPr="00453B56" w14:paraId="64E8CD2C" w14:textId="77777777">
        <w:trPr>
          <w:jc w:val="center"/>
        </w:trPr>
        <w:tc>
          <w:tcPr>
            <w:tcW w:w="1814" w:type="dxa"/>
            <w:vAlign w:val="center"/>
          </w:tcPr>
          <w:p w14:paraId="43AD506E" w14:textId="77777777" w:rsidR="006C200D" w:rsidRDefault="000065FA">
            <w:pPr>
              <w:ind w:firstLine="0"/>
              <w:jc w:val="left"/>
            </w:pPr>
            <w:r>
              <w:t>Личный кабинет</w:t>
            </w:r>
          </w:p>
        </w:tc>
        <w:tc>
          <w:tcPr>
            <w:tcW w:w="3458" w:type="dxa"/>
            <w:vAlign w:val="center"/>
          </w:tcPr>
          <w:p w14:paraId="6AF36A71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Как клиент, я хочу видеть историю заказов, адреса и бонусы, чтобы повторно пользоваться сервисом.</w:t>
            </w:r>
          </w:p>
        </w:tc>
        <w:tc>
          <w:tcPr>
            <w:tcW w:w="2721" w:type="dxa"/>
            <w:vAlign w:val="center"/>
          </w:tcPr>
          <w:p w14:paraId="17477321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История заказов, адреса по умолчанию, бонусный баланс</w:t>
            </w:r>
          </w:p>
        </w:tc>
        <w:tc>
          <w:tcPr>
            <w:tcW w:w="1928" w:type="dxa"/>
            <w:vAlign w:val="center"/>
          </w:tcPr>
          <w:p w14:paraId="2B18790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Повтор заказа и отмена из кабинета</w:t>
            </w:r>
          </w:p>
        </w:tc>
      </w:tr>
      <w:tr w:rsidR="006C200D" w:rsidRPr="00453B56" w14:paraId="2CC769F8" w14:textId="77777777">
        <w:trPr>
          <w:jc w:val="center"/>
        </w:trPr>
        <w:tc>
          <w:tcPr>
            <w:tcW w:w="1814" w:type="dxa"/>
            <w:vAlign w:val="center"/>
          </w:tcPr>
          <w:p w14:paraId="52140EF0" w14:textId="77777777" w:rsidR="006C200D" w:rsidRDefault="000065FA">
            <w:pPr>
              <w:ind w:firstLine="0"/>
              <w:jc w:val="left"/>
            </w:pPr>
            <w:proofErr w:type="spellStart"/>
            <w:r>
              <w:t>Администрирование</w:t>
            </w:r>
            <w:proofErr w:type="spellEnd"/>
          </w:p>
        </w:tc>
        <w:tc>
          <w:tcPr>
            <w:tcW w:w="3458" w:type="dxa"/>
            <w:vAlign w:val="center"/>
          </w:tcPr>
          <w:p w14:paraId="668DF3FD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Как администратор, я хочу менять статусы заказов и управлять каталогом, чтобы поддерживать актуальность системы.</w:t>
            </w:r>
          </w:p>
        </w:tc>
        <w:tc>
          <w:tcPr>
            <w:tcW w:w="2721" w:type="dxa"/>
            <w:vAlign w:val="center"/>
          </w:tcPr>
          <w:p w14:paraId="6ED612D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Управление заказами, пиццами, </w:t>
            </w:r>
            <w:proofErr w:type="spellStart"/>
            <w:r w:rsidRPr="00C72F23">
              <w:rPr>
                <w:lang w:val="ru-RU"/>
              </w:rPr>
              <w:t>топпингами</w:t>
            </w:r>
            <w:proofErr w:type="spellEnd"/>
            <w:r w:rsidRPr="00C72F23">
              <w:rPr>
                <w:lang w:val="ru-RU"/>
              </w:rPr>
              <w:t>, размерами</w:t>
            </w:r>
          </w:p>
        </w:tc>
        <w:tc>
          <w:tcPr>
            <w:tcW w:w="1928" w:type="dxa"/>
            <w:vAlign w:val="center"/>
          </w:tcPr>
          <w:p w14:paraId="259DAB75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Расширенная аналитика и роли персонала</w:t>
            </w:r>
          </w:p>
        </w:tc>
      </w:tr>
    </w:tbl>
    <w:p w14:paraId="793906FD" w14:textId="77777777" w:rsidR="006C200D" w:rsidRPr="00C72F23" w:rsidRDefault="000065FA">
      <w:pPr>
        <w:ind w:firstLine="0"/>
        <w:jc w:val="center"/>
        <w:rPr>
          <w:lang w:val="ru-RU"/>
        </w:rPr>
      </w:pPr>
      <w:r w:rsidRPr="00C72F23">
        <w:rPr>
          <w:i/>
          <w:sz w:val="24"/>
          <w:lang w:val="ru-RU"/>
        </w:rPr>
        <w:t xml:space="preserve">Рисунок 2 - </w:t>
      </w:r>
      <w:r>
        <w:rPr>
          <w:i/>
          <w:sz w:val="24"/>
        </w:rPr>
        <w:t>User</w:t>
      </w:r>
      <w:r w:rsidRPr="00C72F23">
        <w:rPr>
          <w:i/>
          <w:sz w:val="24"/>
          <w:lang w:val="ru-RU"/>
        </w:rPr>
        <w:t xml:space="preserve"> </w:t>
      </w:r>
      <w:r>
        <w:rPr>
          <w:i/>
          <w:sz w:val="24"/>
        </w:rPr>
        <w:t>Story</w:t>
      </w:r>
      <w:r w:rsidRPr="00C72F23">
        <w:rPr>
          <w:i/>
          <w:sz w:val="24"/>
          <w:lang w:val="ru-RU"/>
        </w:rPr>
        <w:t xml:space="preserve"> </w:t>
      </w:r>
      <w:r>
        <w:rPr>
          <w:i/>
          <w:sz w:val="24"/>
        </w:rPr>
        <w:t>Map</w:t>
      </w:r>
      <w:r w:rsidRPr="00C72F23">
        <w:rPr>
          <w:i/>
          <w:sz w:val="24"/>
          <w:lang w:val="ru-RU"/>
        </w:rPr>
        <w:t xml:space="preserve"> проекта</w:t>
      </w:r>
    </w:p>
    <w:p w14:paraId="1BCE0515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Для представления пользовательских историй выбран формат </w:t>
      </w:r>
      <w:r>
        <w:t>User</w:t>
      </w:r>
      <w:r w:rsidRPr="00C72F23">
        <w:rPr>
          <w:lang w:val="ru-RU"/>
        </w:rPr>
        <w:t xml:space="preserve"> </w:t>
      </w:r>
      <w:r>
        <w:t>Story</w:t>
      </w:r>
      <w:r w:rsidRPr="00C72F23">
        <w:rPr>
          <w:lang w:val="ru-RU"/>
        </w:rPr>
        <w:t xml:space="preserve"> </w:t>
      </w:r>
      <w:r>
        <w:t>Map</w:t>
      </w:r>
      <w:r w:rsidRPr="00C72F23">
        <w:rPr>
          <w:lang w:val="ru-RU"/>
        </w:rPr>
        <w:t xml:space="preserve"> в табличном виде. Он позволяет показать, как базовые действия пользователя раскладываются по этапам взаимодействия с системой и какие из них уже реализованы в текущем </w:t>
      </w:r>
      <w:r>
        <w:t>MVP</w:t>
      </w:r>
      <w:r w:rsidRPr="00C72F23">
        <w:rPr>
          <w:lang w:val="ru-RU"/>
        </w:rPr>
        <w:t>, а какие оставлены для последующих итераций.</w:t>
      </w:r>
    </w:p>
    <w:p w14:paraId="49A5C321" w14:textId="77777777" w:rsidR="006C200D" w:rsidRDefault="000065FA" w:rsidP="00C72F23">
      <w:r>
        <w:t>1.5. ERD-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56625D13" w14:textId="77777777" w:rsidR="00C72F23" w:rsidRDefault="00C72F23">
      <w:pPr>
        <w:ind w:firstLine="0"/>
        <w:jc w:val="center"/>
        <w:rPr>
          <w:i/>
          <w:sz w:val="24"/>
          <w:lang w:val="ru-RU"/>
        </w:rPr>
      </w:pPr>
      <w:r w:rsidRPr="00C72F23">
        <w:rPr>
          <w:rFonts w:ascii="Courier New" w:eastAsia="Courier New" w:hAnsi="Courier New"/>
          <w:noProof/>
          <w:sz w:val="20"/>
        </w:rPr>
        <w:lastRenderedPageBreak/>
        <w:drawing>
          <wp:inline distT="0" distB="0" distL="0" distR="0" wp14:anchorId="780ED9B9" wp14:editId="5FB5C107">
            <wp:extent cx="4219425" cy="8477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7644" cy="85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328E" w14:textId="3B3409A2" w:rsidR="006C200D" w:rsidRPr="00C72F23" w:rsidRDefault="000065FA">
      <w:pPr>
        <w:ind w:firstLine="0"/>
        <w:jc w:val="center"/>
        <w:rPr>
          <w:lang w:val="ru-RU"/>
        </w:rPr>
      </w:pPr>
      <w:r w:rsidRPr="00C72F23">
        <w:rPr>
          <w:i/>
          <w:sz w:val="24"/>
          <w:lang w:val="ru-RU"/>
        </w:rPr>
        <w:t xml:space="preserve">Рисунок 3 - </w:t>
      </w:r>
      <w:r>
        <w:rPr>
          <w:i/>
          <w:sz w:val="24"/>
        </w:rPr>
        <w:t>ERD</w:t>
      </w:r>
      <w:r w:rsidRPr="00C72F23">
        <w:rPr>
          <w:i/>
          <w:sz w:val="24"/>
          <w:lang w:val="ru-RU"/>
        </w:rPr>
        <w:t>-диаграмма проектируемой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3572"/>
        <w:gridCol w:w="3402"/>
      </w:tblGrid>
      <w:tr w:rsidR="006C200D" w14:paraId="73A2586A" w14:textId="77777777">
        <w:trPr>
          <w:jc w:val="center"/>
        </w:trPr>
        <w:tc>
          <w:tcPr>
            <w:tcW w:w="1984" w:type="dxa"/>
            <w:vAlign w:val="center"/>
          </w:tcPr>
          <w:p w14:paraId="792049EC" w14:textId="77777777" w:rsidR="006C200D" w:rsidRDefault="000065FA">
            <w:pPr>
              <w:ind w:firstLine="0"/>
              <w:jc w:val="center"/>
            </w:pPr>
            <w:proofErr w:type="spellStart"/>
            <w:r>
              <w:rPr>
                <w:b/>
              </w:rPr>
              <w:lastRenderedPageBreak/>
              <w:t>Таблица</w:t>
            </w:r>
            <w:proofErr w:type="spellEnd"/>
          </w:p>
        </w:tc>
        <w:tc>
          <w:tcPr>
            <w:tcW w:w="3572" w:type="dxa"/>
            <w:vAlign w:val="center"/>
          </w:tcPr>
          <w:p w14:paraId="66C0E8DB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3402" w:type="dxa"/>
            <w:vAlign w:val="center"/>
          </w:tcPr>
          <w:p w14:paraId="11B1F8CC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Ключевые поля</w:t>
            </w:r>
          </w:p>
        </w:tc>
      </w:tr>
      <w:tr w:rsidR="006C200D" w14:paraId="0E366D98" w14:textId="77777777">
        <w:trPr>
          <w:jc w:val="center"/>
        </w:trPr>
        <w:tc>
          <w:tcPr>
            <w:tcW w:w="1984" w:type="dxa"/>
            <w:vAlign w:val="center"/>
          </w:tcPr>
          <w:p w14:paraId="3626BE17" w14:textId="77777777" w:rsidR="006C200D" w:rsidRDefault="000065FA">
            <w:pPr>
              <w:ind w:firstLine="0"/>
              <w:jc w:val="left"/>
            </w:pPr>
            <w:r>
              <w:t>users</w:t>
            </w:r>
          </w:p>
        </w:tc>
        <w:tc>
          <w:tcPr>
            <w:tcW w:w="3572" w:type="dxa"/>
            <w:vAlign w:val="center"/>
          </w:tcPr>
          <w:p w14:paraId="07573B45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Учетные записи пользователей и администраторов.</w:t>
            </w:r>
          </w:p>
        </w:tc>
        <w:tc>
          <w:tcPr>
            <w:tcW w:w="3402" w:type="dxa"/>
            <w:vAlign w:val="center"/>
          </w:tcPr>
          <w:p w14:paraId="38898169" w14:textId="77777777" w:rsidR="006C200D" w:rsidRDefault="000065FA">
            <w:pPr>
              <w:ind w:firstLine="0"/>
              <w:jc w:val="left"/>
            </w:pPr>
            <w:r>
              <w:t xml:space="preserve">id, email, name, </w:t>
            </w:r>
            <w:proofErr w:type="spellStart"/>
            <w:r>
              <w:t>password_hash</w:t>
            </w:r>
            <w:proofErr w:type="spellEnd"/>
            <w:r>
              <w:t xml:space="preserve">, role, </w:t>
            </w:r>
            <w:proofErr w:type="spellStart"/>
            <w:r>
              <w:t>created_at</w:t>
            </w:r>
            <w:proofErr w:type="spellEnd"/>
          </w:p>
        </w:tc>
      </w:tr>
      <w:tr w:rsidR="006C200D" w14:paraId="434EFFDD" w14:textId="77777777">
        <w:trPr>
          <w:jc w:val="center"/>
        </w:trPr>
        <w:tc>
          <w:tcPr>
            <w:tcW w:w="1984" w:type="dxa"/>
            <w:vAlign w:val="center"/>
          </w:tcPr>
          <w:p w14:paraId="59170887" w14:textId="77777777" w:rsidR="006C200D" w:rsidRDefault="000065FA">
            <w:pPr>
              <w:ind w:firstLine="0"/>
              <w:jc w:val="left"/>
            </w:pPr>
            <w:r>
              <w:t>user_addresses</w:t>
            </w:r>
          </w:p>
        </w:tc>
        <w:tc>
          <w:tcPr>
            <w:tcW w:w="3572" w:type="dxa"/>
            <w:vAlign w:val="center"/>
          </w:tcPr>
          <w:p w14:paraId="63AF189B" w14:textId="77777777" w:rsidR="006C200D" w:rsidRDefault="000065FA">
            <w:pPr>
              <w:ind w:firstLine="0"/>
              <w:jc w:val="left"/>
            </w:pPr>
            <w:r>
              <w:t>Сохраненные адреса доставки пользователя.</w:t>
            </w:r>
          </w:p>
        </w:tc>
        <w:tc>
          <w:tcPr>
            <w:tcW w:w="3402" w:type="dxa"/>
            <w:vAlign w:val="center"/>
          </w:tcPr>
          <w:p w14:paraId="4F4FCBEC" w14:textId="77777777" w:rsidR="006C200D" w:rsidRDefault="000065FA">
            <w:pPr>
              <w:ind w:firstLine="0"/>
              <w:jc w:val="left"/>
            </w:pPr>
            <w:r>
              <w:t>id, user_id, label, address, comment, is_default</w:t>
            </w:r>
          </w:p>
        </w:tc>
      </w:tr>
      <w:tr w:rsidR="006C200D" w14:paraId="72C91376" w14:textId="77777777">
        <w:trPr>
          <w:jc w:val="center"/>
        </w:trPr>
        <w:tc>
          <w:tcPr>
            <w:tcW w:w="1984" w:type="dxa"/>
            <w:vAlign w:val="center"/>
          </w:tcPr>
          <w:p w14:paraId="48BAA70A" w14:textId="77777777" w:rsidR="006C200D" w:rsidRDefault="000065FA">
            <w:pPr>
              <w:ind w:firstLine="0"/>
              <w:jc w:val="left"/>
            </w:pPr>
            <w:r>
              <w:t>pizzas</w:t>
            </w:r>
          </w:p>
        </w:tc>
        <w:tc>
          <w:tcPr>
            <w:tcW w:w="3572" w:type="dxa"/>
            <w:vAlign w:val="center"/>
          </w:tcPr>
          <w:p w14:paraId="3BA6F7BC" w14:textId="77777777" w:rsidR="006C200D" w:rsidRDefault="000065FA">
            <w:pPr>
              <w:ind w:firstLine="0"/>
              <w:jc w:val="left"/>
            </w:pPr>
            <w:r>
              <w:t>Каталог пицц.</w:t>
            </w:r>
          </w:p>
        </w:tc>
        <w:tc>
          <w:tcPr>
            <w:tcW w:w="3402" w:type="dxa"/>
            <w:vAlign w:val="center"/>
          </w:tcPr>
          <w:p w14:paraId="0F7ABD9E" w14:textId="77777777" w:rsidR="006C200D" w:rsidRDefault="000065FA">
            <w:pPr>
              <w:ind w:firstLine="0"/>
              <w:jc w:val="left"/>
            </w:pPr>
            <w:r>
              <w:t>id, name, description, base_price, category, image, available</w:t>
            </w:r>
          </w:p>
        </w:tc>
      </w:tr>
      <w:tr w:rsidR="006C200D" w14:paraId="12670197" w14:textId="77777777">
        <w:trPr>
          <w:jc w:val="center"/>
        </w:trPr>
        <w:tc>
          <w:tcPr>
            <w:tcW w:w="1984" w:type="dxa"/>
            <w:vAlign w:val="center"/>
          </w:tcPr>
          <w:p w14:paraId="26FC977F" w14:textId="77777777" w:rsidR="006C200D" w:rsidRDefault="000065FA">
            <w:pPr>
              <w:ind w:firstLine="0"/>
              <w:jc w:val="left"/>
            </w:pPr>
            <w:r>
              <w:t>sizes</w:t>
            </w:r>
          </w:p>
        </w:tc>
        <w:tc>
          <w:tcPr>
            <w:tcW w:w="3572" w:type="dxa"/>
            <w:vAlign w:val="center"/>
          </w:tcPr>
          <w:p w14:paraId="434C9FE7" w14:textId="77777777" w:rsidR="006C200D" w:rsidRDefault="000065FA">
            <w:pPr>
              <w:ind w:firstLine="0"/>
              <w:jc w:val="left"/>
            </w:pPr>
            <w:r>
              <w:t>Справочник размеров пиццы.</w:t>
            </w:r>
          </w:p>
        </w:tc>
        <w:tc>
          <w:tcPr>
            <w:tcW w:w="3402" w:type="dxa"/>
            <w:vAlign w:val="center"/>
          </w:tcPr>
          <w:p w14:paraId="6D9F46AB" w14:textId="77777777" w:rsidR="006C200D" w:rsidRDefault="000065FA">
            <w:pPr>
              <w:ind w:firstLine="0"/>
              <w:jc w:val="left"/>
            </w:pPr>
            <w:r>
              <w:t>id, name, multiplier</w:t>
            </w:r>
          </w:p>
        </w:tc>
      </w:tr>
      <w:tr w:rsidR="006C200D" w14:paraId="7597B101" w14:textId="77777777">
        <w:trPr>
          <w:jc w:val="center"/>
        </w:trPr>
        <w:tc>
          <w:tcPr>
            <w:tcW w:w="1984" w:type="dxa"/>
            <w:vAlign w:val="center"/>
          </w:tcPr>
          <w:p w14:paraId="14B4ADE3" w14:textId="77777777" w:rsidR="006C200D" w:rsidRDefault="000065FA">
            <w:pPr>
              <w:ind w:firstLine="0"/>
              <w:jc w:val="left"/>
            </w:pPr>
            <w:r>
              <w:t>toppings</w:t>
            </w:r>
          </w:p>
        </w:tc>
        <w:tc>
          <w:tcPr>
            <w:tcW w:w="3572" w:type="dxa"/>
            <w:vAlign w:val="center"/>
          </w:tcPr>
          <w:p w14:paraId="727FA17F" w14:textId="77777777" w:rsidR="006C200D" w:rsidRDefault="000065FA">
            <w:pPr>
              <w:ind w:firstLine="0"/>
              <w:jc w:val="left"/>
            </w:pPr>
            <w:r>
              <w:t>Справочник дополнительных ингредиентов.</w:t>
            </w:r>
          </w:p>
        </w:tc>
        <w:tc>
          <w:tcPr>
            <w:tcW w:w="3402" w:type="dxa"/>
            <w:vAlign w:val="center"/>
          </w:tcPr>
          <w:p w14:paraId="256382A5" w14:textId="77777777" w:rsidR="006C200D" w:rsidRDefault="000065FA">
            <w:pPr>
              <w:ind w:firstLine="0"/>
              <w:jc w:val="left"/>
            </w:pPr>
            <w:r>
              <w:t>id, name, price, available</w:t>
            </w:r>
          </w:p>
        </w:tc>
      </w:tr>
      <w:tr w:rsidR="006C200D" w14:paraId="7D588D10" w14:textId="77777777">
        <w:trPr>
          <w:jc w:val="center"/>
        </w:trPr>
        <w:tc>
          <w:tcPr>
            <w:tcW w:w="1984" w:type="dxa"/>
            <w:vAlign w:val="center"/>
          </w:tcPr>
          <w:p w14:paraId="576E74FD" w14:textId="77777777" w:rsidR="006C200D" w:rsidRDefault="000065FA">
            <w:pPr>
              <w:ind w:firstLine="0"/>
              <w:jc w:val="left"/>
            </w:pPr>
            <w:r>
              <w:t>orders</w:t>
            </w:r>
          </w:p>
        </w:tc>
        <w:tc>
          <w:tcPr>
            <w:tcW w:w="3572" w:type="dxa"/>
            <w:vAlign w:val="center"/>
          </w:tcPr>
          <w:p w14:paraId="438AF10A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Заказы, созданные гостями и авторизованными пользователями.</w:t>
            </w:r>
          </w:p>
        </w:tc>
        <w:tc>
          <w:tcPr>
            <w:tcW w:w="3402" w:type="dxa"/>
            <w:vAlign w:val="center"/>
          </w:tcPr>
          <w:p w14:paraId="444DF263" w14:textId="77777777" w:rsidR="006C200D" w:rsidRDefault="000065FA">
            <w:pPr>
              <w:ind w:firstLine="0"/>
              <w:jc w:val="left"/>
            </w:pPr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public_token</w:t>
            </w:r>
            <w:proofErr w:type="spellEnd"/>
            <w:r>
              <w:t>, status, total</w:t>
            </w:r>
          </w:p>
        </w:tc>
      </w:tr>
      <w:tr w:rsidR="006C200D" w14:paraId="257CBD26" w14:textId="77777777">
        <w:trPr>
          <w:jc w:val="center"/>
        </w:trPr>
        <w:tc>
          <w:tcPr>
            <w:tcW w:w="1984" w:type="dxa"/>
            <w:vAlign w:val="center"/>
          </w:tcPr>
          <w:p w14:paraId="49289B7E" w14:textId="77777777" w:rsidR="006C200D" w:rsidRDefault="000065FA">
            <w:pPr>
              <w:ind w:firstLine="0"/>
              <w:jc w:val="left"/>
            </w:pPr>
            <w:r>
              <w:t>order_items</w:t>
            </w:r>
          </w:p>
        </w:tc>
        <w:tc>
          <w:tcPr>
            <w:tcW w:w="3572" w:type="dxa"/>
            <w:vAlign w:val="center"/>
          </w:tcPr>
          <w:p w14:paraId="35E21434" w14:textId="77777777" w:rsidR="006C200D" w:rsidRDefault="000065FA">
            <w:pPr>
              <w:ind w:firstLine="0"/>
              <w:jc w:val="left"/>
            </w:pPr>
            <w:r>
              <w:t>Позиции внутри заказа.</w:t>
            </w:r>
          </w:p>
        </w:tc>
        <w:tc>
          <w:tcPr>
            <w:tcW w:w="3402" w:type="dxa"/>
            <w:vAlign w:val="center"/>
          </w:tcPr>
          <w:p w14:paraId="3D2DEA27" w14:textId="77777777" w:rsidR="006C200D" w:rsidRDefault="000065FA">
            <w:pPr>
              <w:ind w:firstLine="0"/>
              <w:jc w:val="left"/>
            </w:pPr>
            <w:r>
              <w:t>id, order_id, pizza_id, size_id, qty, unit_price, title</w:t>
            </w:r>
          </w:p>
        </w:tc>
      </w:tr>
      <w:tr w:rsidR="006C200D" w14:paraId="4176B559" w14:textId="77777777">
        <w:trPr>
          <w:jc w:val="center"/>
        </w:trPr>
        <w:tc>
          <w:tcPr>
            <w:tcW w:w="1984" w:type="dxa"/>
            <w:vAlign w:val="center"/>
          </w:tcPr>
          <w:p w14:paraId="3D71329F" w14:textId="77777777" w:rsidR="006C200D" w:rsidRDefault="000065FA">
            <w:pPr>
              <w:ind w:firstLine="0"/>
              <w:jc w:val="left"/>
            </w:pPr>
            <w:r>
              <w:t>order_item_toppings</w:t>
            </w:r>
          </w:p>
        </w:tc>
        <w:tc>
          <w:tcPr>
            <w:tcW w:w="3572" w:type="dxa"/>
            <w:vAlign w:val="center"/>
          </w:tcPr>
          <w:p w14:paraId="3AAFD31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Связь выбранных добавок с позицией заказа.</w:t>
            </w:r>
          </w:p>
        </w:tc>
        <w:tc>
          <w:tcPr>
            <w:tcW w:w="3402" w:type="dxa"/>
            <w:vAlign w:val="center"/>
          </w:tcPr>
          <w:p w14:paraId="06428861" w14:textId="77777777" w:rsidR="006C200D" w:rsidRDefault="000065FA">
            <w:pPr>
              <w:ind w:firstLine="0"/>
              <w:jc w:val="left"/>
            </w:pPr>
            <w:proofErr w:type="spellStart"/>
            <w:r>
              <w:t>order_item_id</w:t>
            </w:r>
            <w:proofErr w:type="spellEnd"/>
            <w:r>
              <w:t xml:space="preserve">, </w:t>
            </w:r>
            <w:proofErr w:type="spellStart"/>
            <w:r>
              <w:t>topping_id</w:t>
            </w:r>
            <w:proofErr w:type="spellEnd"/>
          </w:p>
        </w:tc>
      </w:tr>
    </w:tbl>
    <w:p w14:paraId="0217F572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Центральной сущностью модели является заказ, который связывает данные пользователя, сведения о доставке и состав корзины. Сущности </w:t>
      </w:r>
      <w:r>
        <w:t>order</w:t>
      </w:r>
      <w:r w:rsidRPr="00C72F23">
        <w:rPr>
          <w:lang w:val="ru-RU"/>
        </w:rPr>
        <w:t>_</w:t>
      </w:r>
      <w:r>
        <w:t>items</w:t>
      </w:r>
      <w:r w:rsidRPr="00C72F23">
        <w:rPr>
          <w:lang w:val="ru-RU"/>
        </w:rPr>
        <w:t xml:space="preserve"> и </w:t>
      </w:r>
      <w:r>
        <w:t>order</w:t>
      </w:r>
      <w:r w:rsidRPr="00C72F23">
        <w:rPr>
          <w:lang w:val="ru-RU"/>
        </w:rPr>
        <w:t>_</w:t>
      </w:r>
      <w:r>
        <w:t>item</w:t>
      </w:r>
      <w:r w:rsidRPr="00C72F23">
        <w:rPr>
          <w:lang w:val="ru-RU"/>
        </w:rPr>
        <w:t>_</w:t>
      </w:r>
      <w:r>
        <w:t>toppings</w:t>
      </w:r>
      <w:r w:rsidRPr="00C72F23">
        <w:rPr>
          <w:lang w:val="ru-RU"/>
        </w:rPr>
        <w:t xml:space="preserve"> позволяют корректно хранить выбранную конфигурацию товара на момент покупки. Это особенно важно, поскольку в проекте предусмотрены скидки, дополнительные ингредиенты и дальнейшее редактирование каталога администратором.</w:t>
      </w:r>
    </w:p>
    <w:p w14:paraId="6C2FCF48" w14:textId="77777777" w:rsidR="006C200D" w:rsidRPr="00C72F23" w:rsidRDefault="000065FA" w:rsidP="00C72F23">
      <w:pPr>
        <w:pStyle w:val="2c"/>
      </w:pPr>
      <w:r w:rsidRPr="00C72F23">
        <w:t>Глава 2. Практическая реализация</w:t>
      </w:r>
    </w:p>
    <w:p w14:paraId="012FF832" w14:textId="77777777" w:rsidR="006C200D" w:rsidRPr="00C72F23" w:rsidRDefault="000065FA" w:rsidP="00C72F23">
      <w:pPr>
        <w:rPr>
          <w:lang w:val="ru-RU"/>
        </w:rPr>
      </w:pPr>
      <w:r w:rsidRPr="00C72F23">
        <w:rPr>
          <w:b/>
          <w:lang w:val="ru-RU"/>
        </w:rPr>
        <w:t>2</w:t>
      </w:r>
      <w:r w:rsidRPr="00C72F23">
        <w:rPr>
          <w:lang w:val="ru-RU"/>
        </w:rPr>
        <w:t>.1. Использованные библиотеки, фреймворки и СУБД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948"/>
        <w:gridCol w:w="4422"/>
      </w:tblGrid>
      <w:tr w:rsidR="006C200D" w14:paraId="1121D8FD" w14:textId="77777777">
        <w:trPr>
          <w:jc w:val="center"/>
        </w:trPr>
        <w:tc>
          <w:tcPr>
            <w:tcW w:w="1587" w:type="dxa"/>
            <w:vAlign w:val="center"/>
          </w:tcPr>
          <w:p w14:paraId="28514419" w14:textId="77777777" w:rsidR="006C200D" w:rsidRDefault="000065FA">
            <w:pPr>
              <w:ind w:firstLine="0"/>
              <w:jc w:val="center"/>
            </w:pPr>
            <w:proofErr w:type="spellStart"/>
            <w:r>
              <w:rPr>
                <w:b/>
              </w:rPr>
              <w:lastRenderedPageBreak/>
              <w:t>Слой</w:t>
            </w:r>
            <w:proofErr w:type="spellEnd"/>
          </w:p>
        </w:tc>
        <w:tc>
          <w:tcPr>
            <w:tcW w:w="2948" w:type="dxa"/>
            <w:vAlign w:val="center"/>
          </w:tcPr>
          <w:p w14:paraId="50AE33D2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Инструмент</w:t>
            </w:r>
          </w:p>
        </w:tc>
        <w:tc>
          <w:tcPr>
            <w:tcW w:w="4422" w:type="dxa"/>
            <w:vAlign w:val="center"/>
          </w:tcPr>
          <w:p w14:paraId="4606E23B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C200D" w:rsidRPr="00453B56" w14:paraId="0E6E6160" w14:textId="77777777">
        <w:trPr>
          <w:jc w:val="center"/>
        </w:trPr>
        <w:tc>
          <w:tcPr>
            <w:tcW w:w="1587" w:type="dxa"/>
            <w:vAlign w:val="center"/>
          </w:tcPr>
          <w:p w14:paraId="5A8E166F" w14:textId="77777777" w:rsidR="006C200D" w:rsidRDefault="000065FA">
            <w:pPr>
              <w:ind w:firstLine="0"/>
              <w:jc w:val="left"/>
            </w:pPr>
            <w:r>
              <w:t>Frontend</w:t>
            </w:r>
          </w:p>
        </w:tc>
        <w:tc>
          <w:tcPr>
            <w:tcW w:w="2948" w:type="dxa"/>
            <w:vAlign w:val="center"/>
          </w:tcPr>
          <w:p w14:paraId="17FF86D4" w14:textId="77777777" w:rsidR="006C200D" w:rsidRDefault="000065FA">
            <w:pPr>
              <w:ind w:firstLine="0"/>
              <w:jc w:val="left"/>
            </w:pPr>
            <w:r>
              <w:t>React 18.3.1</w:t>
            </w:r>
          </w:p>
        </w:tc>
        <w:tc>
          <w:tcPr>
            <w:tcW w:w="4422" w:type="dxa"/>
            <w:vAlign w:val="center"/>
          </w:tcPr>
          <w:p w14:paraId="40E43913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Компонентный интерфейс и управление страницами </w:t>
            </w:r>
            <w:r>
              <w:t>MVP</w:t>
            </w:r>
            <w:r w:rsidRPr="00C72F23">
              <w:rPr>
                <w:lang w:val="ru-RU"/>
              </w:rPr>
              <w:t>.</w:t>
            </w:r>
          </w:p>
        </w:tc>
      </w:tr>
      <w:tr w:rsidR="006C200D" w14:paraId="478CF073" w14:textId="77777777">
        <w:trPr>
          <w:jc w:val="center"/>
        </w:trPr>
        <w:tc>
          <w:tcPr>
            <w:tcW w:w="1587" w:type="dxa"/>
            <w:vAlign w:val="center"/>
          </w:tcPr>
          <w:p w14:paraId="3B9A60B0" w14:textId="77777777" w:rsidR="006C200D" w:rsidRDefault="000065FA">
            <w:pPr>
              <w:ind w:firstLine="0"/>
              <w:jc w:val="left"/>
            </w:pPr>
            <w:r>
              <w:t>Frontend</w:t>
            </w:r>
          </w:p>
        </w:tc>
        <w:tc>
          <w:tcPr>
            <w:tcW w:w="2948" w:type="dxa"/>
            <w:vAlign w:val="center"/>
          </w:tcPr>
          <w:p w14:paraId="2C7C1E59" w14:textId="77777777" w:rsidR="006C200D" w:rsidRDefault="000065FA">
            <w:pPr>
              <w:ind w:firstLine="0"/>
              <w:jc w:val="left"/>
            </w:pPr>
            <w:r>
              <w:t>React Router DOM 6.26.2</w:t>
            </w:r>
          </w:p>
        </w:tc>
        <w:tc>
          <w:tcPr>
            <w:tcW w:w="4422" w:type="dxa"/>
            <w:vAlign w:val="center"/>
          </w:tcPr>
          <w:p w14:paraId="30A51114" w14:textId="77777777" w:rsidR="006C200D" w:rsidRDefault="000065FA">
            <w:pPr>
              <w:ind w:firstLine="0"/>
              <w:jc w:val="left"/>
            </w:pPr>
            <w:r>
              <w:t>Маршрутизация между Home, Menu, Checkout, Login, Account, Success, Admin.</w:t>
            </w:r>
          </w:p>
        </w:tc>
      </w:tr>
      <w:tr w:rsidR="006C200D" w14:paraId="2538061A" w14:textId="77777777">
        <w:trPr>
          <w:jc w:val="center"/>
        </w:trPr>
        <w:tc>
          <w:tcPr>
            <w:tcW w:w="1587" w:type="dxa"/>
            <w:vAlign w:val="center"/>
          </w:tcPr>
          <w:p w14:paraId="04F150DC" w14:textId="77777777" w:rsidR="006C200D" w:rsidRDefault="000065FA">
            <w:pPr>
              <w:ind w:firstLine="0"/>
              <w:jc w:val="left"/>
            </w:pPr>
            <w:r>
              <w:t>Frontend</w:t>
            </w:r>
          </w:p>
        </w:tc>
        <w:tc>
          <w:tcPr>
            <w:tcW w:w="2948" w:type="dxa"/>
            <w:vAlign w:val="center"/>
          </w:tcPr>
          <w:p w14:paraId="38B7BCAC" w14:textId="77777777" w:rsidR="006C200D" w:rsidRDefault="000065FA">
            <w:pPr>
              <w:ind w:firstLine="0"/>
              <w:jc w:val="left"/>
            </w:pPr>
            <w:r>
              <w:t>Vite 5.4.x</w:t>
            </w:r>
          </w:p>
        </w:tc>
        <w:tc>
          <w:tcPr>
            <w:tcW w:w="4422" w:type="dxa"/>
            <w:vAlign w:val="center"/>
          </w:tcPr>
          <w:p w14:paraId="7BCDE786" w14:textId="77777777" w:rsidR="006C200D" w:rsidRDefault="000065FA">
            <w:pPr>
              <w:ind w:firstLine="0"/>
              <w:jc w:val="left"/>
            </w:pPr>
            <w:r>
              <w:t>Сборка, dev-сервер и production build фронтенда.</w:t>
            </w:r>
          </w:p>
        </w:tc>
      </w:tr>
      <w:tr w:rsidR="006C200D" w:rsidRPr="00453B56" w14:paraId="5504580E" w14:textId="77777777">
        <w:trPr>
          <w:jc w:val="center"/>
        </w:trPr>
        <w:tc>
          <w:tcPr>
            <w:tcW w:w="1587" w:type="dxa"/>
            <w:vAlign w:val="center"/>
          </w:tcPr>
          <w:p w14:paraId="714EE830" w14:textId="77777777" w:rsidR="006C200D" w:rsidRDefault="000065FA">
            <w:pPr>
              <w:ind w:firstLine="0"/>
              <w:jc w:val="left"/>
            </w:pPr>
            <w:r>
              <w:t>Frontend</w:t>
            </w:r>
          </w:p>
        </w:tc>
        <w:tc>
          <w:tcPr>
            <w:tcW w:w="2948" w:type="dxa"/>
            <w:vAlign w:val="center"/>
          </w:tcPr>
          <w:p w14:paraId="7B2E63FB" w14:textId="77777777" w:rsidR="006C200D" w:rsidRDefault="000065FA">
            <w:pPr>
              <w:ind w:firstLine="0"/>
              <w:jc w:val="left"/>
            </w:pPr>
            <w:r>
              <w:t>Tailwind CSS 4.2.1</w:t>
            </w:r>
          </w:p>
        </w:tc>
        <w:tc>
          <w:tcPr>
            <w:tcW w:w="4422" w:type="dxa"/>
            <w:vAlign w:val="center"/>
          </w:tcPr>
          <w:p w14:paraId="3DBE9FC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Стилизация экранов, адаптивность и единая визуальная система.</w:t>
            </w:r>
          </w:p>
        </w:tc>
      </w:tr>
      <w:tr w:rsidR="006C200D" w:rsidRPr="00453B56" w14:paraId="7D6699CD" w14:textId="77777777">
        <w:trPr>
          <w:jc w:val="center"/>
        </w:trPr>
        <w:tc>
          <w:tcPr>
            <w:tcW w:w="1587" w:type="dxa"/>
            <w:vAlign w:val="center"/>
          </w:tcPr>
          <w:p w14:paraId="22B2E4DC" w14:textId="77777777" w:rsidR="006C200D" w:rsidRDefault="000065FA">
            <w:pPr>
              <w:ind w:firstLine="0"/>
              <w:jc w:val="left"/>
            </w:pPr>
            <w:r>
              <w:t>Frontend</w:t>
            </w:r>
          </w:p>
        </w:tc>
        <w:tc>
          <w:tcPr>
            <w:tcW w:w="2948" w:type="dxa"/>
            <w:vAlign w:val="center"/>
          </w:tcPr>
          <w:p w14:paraId="4402823F" w14:textId="77777777" w:rsidR="006C200D" w:rsidRDefault="000065FA">
            <w:pPr>
              <w:ind w:firstLine="0"/>
              <w:jc w:val="left"/>
            </w:pPr>
            <w:r>
              <w:t>tw-animate-css 1.4.0</w:t>
            </w:r>
          </w:p>
        </w:tc>
        <w:tc>
          <w:tcPr>
            <w:tcW w:w="4422" w:type="dxa"/>
            <w:vAlign w:val="center"/>
          </w:tcPr>
          <w:p w14:paraId="2F4B78D0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Анимации и визуальные состояния интерфейса.</w:t>
            </w:r>
          </w:p>
        </w:tc>
      </w:tr>
      <w:tr w:rsidR="006C200D" w:rsidRPr="00453B56" w14:paraId="7133B2DB" w14:textId="77777777">
        <w:trPr>
          <w:jc w:val="center"/>
        </w:trPr>
        <w:tc>
          <w:tcPr>
            <w:tcW w:w="1587" w:type="dxa"/>
            <w:vAlign w:val="center"/>
          </w:tcPr>
          <w:p w14:paraId="6427504C" w14:textId="77777777" w:rsidR="006C200D" w:rsidRDefault="000065FA">
            <w:pPr>
              <w:ind w:firstLine="0"/>
              <w:jc w:val="left"/>
            </w:pPr>
            <w:r>
              <w:t>Backend</w:t>
            </w:r>
          </w:p>
        </w:tc>
        <w:tc>
          <w:tcPr>
            <w:tcW w:w="2948" w:type="dxa"/>
            <w:vAlign w:val="center"/>
          </w:tcPr>
          <w:p w14:paraId="53405324" w14:textId="77777777" w:rsidR="006C200D" w:rsidRDefault="000065FA">
            <w:pPr>
              <w:ind w:firstLine="0"/>
              <w:jc w:val="left"/>
            </w:pPr>
            <w:r>
              <w:t>FastAPI 0.115.0</w:t>
            </w:r>
          </w:p>
        </w:tc>
        <w:tc>
          <w:tcPr>
            <w:tcW w:w="4422" w:type="dxa"/>
            <w:vAlign w:val="center"/>
          </w:tcPr>
          <w:p w14:paraId="65C27C9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REST</w:t>
            </w:r>
            <w:r w:rsidRPr="00C72F23">
              <w:rPr>
                <w:lang w:val="ru-RU"/>
              </w:rPr>
              <w:t xml:space="preserve"> </w:t>
            </w:r>
            <w:r>
              <w:t>API</w:t>
            </w:r>
            <w:r w:rsidRPr="00C72F23">
              <w:rPr>
                <w:lang w:val="ru-RU"/>
              </w:rPr>
              <w:t xml:space="preserve"> для каталога, пользователей, заказов и администрирования.</w:t>
            </w:r>
          </w:p>
        </w:tc>
      </w:tr>
      <w:tr w:rsidR="006C200D" w:rsidRPr="00453B56" w14:paraId="76F01436" w14:textId="77777777">
        <w:trPr>
          <w:jc w:val="center"/>
        </w:trPr>
        <w:tc>
          <w:tcPr>
            <w:tcW w:w="1587" w:type="dxa"/>
            <w:vAlign w:val="center"/>
          </w:tcPr>
          <w:p w14:paraId="67616641" w14:textId="77777777" w:rsidR="006C200D" w:rsidRDefault="000065FA">
            <w:pPr>
              <w:ind w:firstLine="0"/>
              <w:jc w:val="left"/>
            </w:pPr>
            <w:r>
              <w:t>Backend</w:t>
            </w:r>
          </w:p>
        </w:tc>
        <w:tc>
          <w:tcPr>
            <w:tcW w:w="2948" w:type="dxa"/>
            <w:vAlign w:val="center"/>
          </w:tcPr>
          <w:p w14:paraId="1E9CBEA1" w14:textId="77777777" w:rsidR="006C200D" w:rsidRDefault="000065FA">
            <w:pPr>
              <w:ind w:firstLine="0"/>
              <w:jc w:val="left"/>
            </w:pPr>
            <w:r>
              <w:t>Uvicorn 0.30.6</w:t>
            </w:r>
          </w:p>
        </w:tc>
        <w:tc>
          <w:tcPr>
            <w:tcW w:w="4422" w:type="dxa"/>
            <w:vAlign w:val="center"/>
          </w:tcPr>
          <w:p w14:paraId="7E49F95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ASGI</w:t>
            </w:r>
            <w:r w:rsidRPr="00C72F23">
              <w:rPr>
                <w:lang w:val="ru-RU"/>
              </w:rPr>
              <w:t xml:space="preserve">-сервер для запуска </w:t>
            </w:r>
            <w:r>
              <w:t>API</w:t>
            </w:r>
            <w:r w:rsidRPr="00C72F23">
              <w:rPr>
                <w:lang w:val="ru-RU"/>
              </w:rPr>
              <w:t>.</w:t>
            </w:r>
          </w:p>
        </w:tc>
      </w:tr>
      <w:tr w:rsidR="006C200D" w:rsidRPr="00453B56" w14:paraId="51A33E6F" w14:textId="77777777">
        <w:trPr>
          <w:jc w:val="center"/>
        </w:trPr>
        <w:tc>
          <w:tcPr>
            <w:tcW w:w="1587" w:type="dxa"/>
            <w:vAlign w:val="center"/>
          </w:tcPr>
          <w:p w14:paraId="73445B11" w14:textId="77777777" w:rsidR="006C200D" w:rsidRDefault="000065FA">
            <w:pPr>
              <w:ind w:firstLine="0"/>
              <w:jc w:val="left"/>
            </w:pPr>
            <w:r>
              <w:t>Backend</w:t>
            </w:r>
          </w:p>
        </w:tc>
        <w:tc>
          <w:tcPr>
            <w:tcW w:w="2948" w:type="dxa"/>
            <w:vAlign w:val="center"/>
          </w:tcPr>
          <w:p w14:paraId="20669A55" w14:textId="77777777" w:rsidR="006C200D" w:rsidRDefault="000065FA">
            <w:pPr>
              <w:ind w:firstLine="0"/>
              <w:jc w:val="left"/>
            </w:pPr>
            <w:r>
              <w:t>Pydantic 2.8.2</w:t>
            </w:r>
          </w:p>
        </w:tc>
        <w:tc>
          <w:tcPr>
            <w:tcW w:w="4422" w:type="dxa"/>
            <w:vAlign w:val="center"/>
          </w:tcPr>
          <w:p w14:paraId="1B3B6BCC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Валидация входных и выходных схем </w:t>
            </w:r>
            <w:r>
              <w:t>API</w:t>
            </w:r>
            <w:r w:rsidRPr="00C72F23">
              <w:rPr>
                <w:lang w:val="ru-RU"/>
              </w:rPr>
              <w:t>.</w:t>
            </w:r>
          </w:p>
        </w:tc>
      </w:tr>
      <w:tr w:rsidR="006C200D" w:rsidRPr="00453B56" w14:paraId="46C58534" w14:textId="77777777">
        <w:trPr>
          <w:jc w:val="center"/>
        </w:trPr>
        <w:tc>
          <w:tcPr>
            <w:tcW w:w="1587" w:type="dxa"/>
            <w:vAlign w:val="center"/>
          </w:tcPr>
          <w:p w14:paraId="7E9F138B" w14:textId="77777777" w:rsidR="006C200D" w:rsidRDefault="000065FA">
            <w:pPr>
              <w:ind w:firstLine="0"/>
              <w:jc w:val="left"/>
            </w:pPr>
            <w:r>
              <w:t>Backend</w:t>
            </w:r>
          </w:p>
        </w:tc>
        <w:tc>
          <w:tcPr>
            <w:tcW w:w="2948" w:type="dxa"/>
            <w:vAlign w:val="center"/>
          </w:tcPr>
          <w:p w14:paraId="37BDB8ED" w14:textId="77777777" w:rsidR="006C200D" w:rsidRDefault="000065FA">
            <w:pPr>
              <w:ind w:firstLine="0"/>
              <w:jc w:val="left"/>
            </w:pPr>
            <w:r>
              <w:t>SQLAlchemy 2.0.34</w:t>
            </w:r>
          </w:p>
        </w:tc>
        <w:tc>
          <w:tcPr>
            <w:tcW w:w="4422" w:type="dxa"/>
            <w:vAlign w:val="center"/>
          </w:tcPr>
          <w:p w14:paraId="046C38A3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ORM</w:t>
            </w:r>
            <w:r w:rsidRPr="00C72F23">
              <w:rPr>
                <w:lang w:val="ru-RU"/>
              </w:rPr>
              <w:t>-модели и работа с реляционной структурой данных.</w:t>
            </w:r>
          </w:p>
        </w:tc>
      </w:tr>
      <w:tr w:rsidR="006C200D" w14:paraId="34A78CD3" w14:textId="77777777">
        <w:trPr>
          <w:jc w:val="center"/>
        </w:trPr>
        <w:tc>
          <w:tcPr>
            <w:tcW w:w="1587" w:type="dxa"/>
            <w:vAlign w:val="center"/>
          </w:tcPr>
          <w:p w14:paraId="2293FA61" w14:textId="77777777" w:rsidR="006C200D" w:rsidRDefault="000065FA">
            <w:pPr>
              <w:ind w:firstLine="0"/>
              <w:jc w:val="left"/>
            </w:pPr>
            <w:r>
              <w:t>Backend</w:t>
            </w:r>
          </w:p>
        </w:tc>
        <w:tc>
          <w:tcPr>
            <w:tcW w:w="2948" w:type="dxa"/>
            <w:vAlign w:val="center"/>
          </w:tcPr>
          <w:p w14:paraId="21F91097" w14:textId="77777777" w:rsidR="006C200D" w:rsidRDefault="000065FA">
            <w:pPr>
              <w:ind w:firstLine="0"/>
              <w:jc w:val="left"/>
            </w:pPr>
            <w:r>
              <w:t>Alembic 1.13.2</w:t>
            </w:r>
          </w:p>
        </w:tc>
        <w:tc>
          <w:tcPr>
            <w:tcW w:w="4422" w:type="dxa"/>
            <w:vAlign w:val="center"/>
          </w:tcPr>
          <w:p w14:paraId="6AFE30EB" w14:textId="77777777" w:rsidR="006C200D" w:rsidRDefault="000065FA">
            <w:pPr>
              <w:ind w:firstLine="0"/>
              <w:jc w:val="left"/>
            </w:pPr>
            <w:r>
              <w:t>Миграции схемы базы данных.</w:t>
            </w:r>
          </w:p>
        </w:tc>
      </w:tr>
      <w:tr w:rsidR="006C200D" w:rsidRPr="00453B56" w14:paraId="5DCC8C62" w14:textId="77777777">
        <w:trPr>
          <w:jc w:val="center"/>
        </w:trPr>
        <w:tc>
          <w:tcPr>
            <w:tcW w:w="1587" w:type="dxa"/>
            <w:vAlign w:val="center"/>
          </w:tcPr>
          <w:p w14:paraId="1AD25265" w14:textId="77777777" w:rsidR="006C200D" w:rsidRDefault="000065FA">
            <w:pPr>
              <w:ind w:firstLine="0"/>
              <w:jc w:val="left"/>
            </w:pPr>
            <w:r>
              <w:t>Backend</w:t>
            </w:r>
          </w:p>
        </w:tc>
        <w:tc>
          <w:tcPr>
            <w:tcW w:w="2948" w:type="dxa"/>
            <w:vAlign w:val="center"/>
          </w:tcPr>
          <w:p w14:paraId="11AFBB12" w14:textId="77777777" w:rsidR="006C200D" w:rsidRDefault="000065FA">
            <w:pPr>
              <w:ind w:firstLine="0"/>
              <w:jc w:val="left"/>
            </w:pPr>
            <w:r>
              <w:t>asyncpg 0.29.0</w:t>
            </w:r>
          </w:p>
        </w:tc>
        <w:tc>
          <w:tcPr>
            <w:tcW w:w="4422" w:type="dxa"/>
            <w:vAlign w:val="center"/>
          </w:tcPr>
          <w:p w14:paraId="1DA854D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Асинхронное подключение </w:t>
            </w:r>
            <w:proofErr w:type="spellStart"/>
            <w:r>
              <w:t>FastAPI</w:t>
            </w:r>
            <w:proofErr w:type="spellEnd"/>
            <w:r w:rsidRPr="00C72F23">
              <w:rPr>
                <w:lang w:val="ru-RU"/>
              </w:rPr>
              <w:t xml:space="preserve"> к </w:t>
            </w:r>
            <w:r>
              <w:t>PostgreSQL</w:t>
            </w:r>
            <w:r w:rsidRPr="00C72F23">
              <w:rPr>
                <w:lang w:val="ru-RU"/>
              </w:rPr>
              <w:t>.</w:t>
            </w:r>
          </w:p>
        </w:tc>
      </w:tr>
      <w:tr w:rsidR="006C200D" w:rsidRPr="00453B56" w14:paraId="2C8D13E5" w14:textId="77777777">
        <w:trPr>
          <w:jc w:val="center"/>
        </w:trPr>
        <w:tc>
          <w:tcPr>
            <w:tcW w:w="1587" w:type="dxa"/>
            <w:vAlign w:val="center"/>
          </w:tcPr>
          <w:p w14:paraId="0B326D3D" w14:textId="77777777" w:rsidR="006C200D" w:rsidRDefault="000065FA">
            <w:pPr>
              <w:ind w:firstLine="0"/>
              <w:jc w:val="left"/>
            </w:pPr>
            <w:r>
              <w:t>Backend</w:t>
            </w:r>
          </w:p>
        </w:tc>
        <w:tc>
          <w:tcPr>
            <w:tcW w:w="2948" w:type="dxa"/>
            <w:vAlign w:val="center"/>
          </w:tcPr>
          <w:p w14:paraId="28956446" w14:textId="77777777" w:rsidR="006C200D" w:rsidRDefault="000065FA">
            <w:pPr>
              <w:ind w:firstLine="0"/>
              <w:jc w:val="left"/>
            </w:pPr>
            <w:r>
              <w:t>python-jose 3.3.0</w:t>
            </w:r>
          </w:p>
        </w:tc>
        <w:tc>
          <w:tcPr>
            <w:tcW w:w="4422" w:type="dxa"/>
            <w:vAlign w:val="center"/>
          </w:tcPr>
          <w:p w14:paraId="0634A43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JWT</w:t>
            </w:r>
            <w:r w:rsidRPr="00C72F23">
              <w:rPr>
                <w:lang w:val="ru-RU"/>
              </w:rPr>
              <w:t>-токены для аутентификации пользователей и администратора.</w:t>
            </w:r>
          </w:p>
        </w:tc>
      </w:tr>
      <w:tr w:rsidR="006C200D" w14:paraId="223E9EAE" w14:textId="77777777">
        <w:trPr>
          <w:jc w:val="center"/>
        </w:trPr>
        <w:tc>
          <w:tcPr>
            <w:tcW w:w="1587" w:type="dxa"/>
            <w:vAlign w:val="center"/>
          </w:tcPr>
          <w:p w14:paraId="3B411554" w14:textId="77777777" w:rsidR="006C200D" w:rsidRDefault="000065FA">
            <w:pPr>
              <w:ind w:firstLine="0"/>
              <w:jc w:val="left"/>
            </w:pPr>
            <w:r>
              <w:t>Backend</w:t>
            </w:r>
          </w:p>
        </w:tc>
        <w:tc>
          <w:tcPr>
            <w:tcW w:w="2948" w:type="dxa"/>
            <w:vAlign w:val="center"/>
          </w:tcPr>
          <w:p w14:paraId="4ADC08E3" w14:textId="77777777" w:rsidR="006C200D" w:rsidRDefault="000065FA">
            <w:pPr>
              <w:ind w:firstLine="0"/>
              <w:jc w:val="left"/>
            </w:pPr>
            <w:r>
              <w:t>passlib 1.7.4 + bcrypt 4.0.1</w:t>
            </w:r>
          </w:p>
        </w:tc>
        <w:tc>
          <w:tcPr>
            <w:tcW w:w="4422" w:type="dxa"/>
            <w:vAlign w:val="center"/>
          </w:tcPr>
          <w:p w14:paraId="764DD057" w14:textId="77777777" w:rsidR="006C200D" w:rsidRDefault="000065FA">
            <w:pPr>
              <w:ind w:firstLine="0"/>
              <w:jc w:val="left"/>
            </w:pPr>
            <w:r>
              <w:t>Хеширование и проверка паролей.</w:t>
            </w:r>
          </w:p>
        </w:tc>
      </w:tr>
      <w:tr w:rsidR="006C200D" w14:paraId="7D88D8AD" w14:textId="77777777">
        <w:trPr>
          <w:jc w:val="center"/>
        </w:trPr>
        <w:tc>
          <w:tcPr>
            <w:tcW w:w="1587" w:type="dxa"/>
            <w:vAlign w:val="center"/>
          </w:tcPr>
          <w:p w14:paraId="575A4377" w14:textId="77777777" w:rsidR="006C200D" w:rsidRDefault="000065FA">
            <w:pPr>
              <w:ind w:firstLine="0"/>
              <w:jc w:val="left"/>
            </w:pPr>
            <w:r>
              <w:t>Database</w:t>
            </w:r>
          </w:p>
        </w:tc>
        <w:tc>
          <w:tcPr>
            <w:tcW w:w="2948" w:type="dxa"/>
            <w:vAlign w:val="center"/>
          </w:tcPr>
          <w:p w14:paraId="3CDB064B" w14:textId="77777777" w:rsidR="006C200D" w:rsidRDefault="000065FA">
            <w:pPr>
              <w:ind w:firstLine="0"/>
              <w:jc w:val="left"/>
            </w:pPr>
            <w:r>
              <w:t>PostgreSQL 16</w:t>
            </w:r>
          </w:p>
        </w:tc>
        <w:tc>
          <w:tcPr>
            <w:tcW w:w="4422" w:type="dxa"/>
            <w:vAlign w:val="center"/>
          </w:tcPr>
          <w:p w14:paraId="398D51D3" w14:textId="77777777" w:rsidR="006C200D" w:rsidRDefault="000065FA">
            <w:pPr>
              <w:ind w:firstLine="0"/>
              <w:jc w:val="left"/>
            </w:pPr>
            <w:r>
              <w:t>Основная реляционная СУБД проекта.</w:t>
            </w:r>
          </w:p>
        </w:tc>
      </w:tr>
    </w:tbl>
    <w:p w14:paraId="05ED5A90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lastRenderedPageBreak/>
        <w:t xml:space="preserve">Выбранный стек соответствует требованиям учебного </w:t>
      </w:r>
      <w:proofErr w:type="spellStart"/>
      <w:r>
        <w:t>fullstack</w:t>
      </w:r>
      <w:proofErr w:type="spellEnd"/>
      <w:r w:rsidRPr="00C72F23">
        <w:rPr>
          <w:lang w:val="ru-RU"/>
        </w:rPr>
        <w:t xml:space="preserve">-проекта. </w:t>
      </w:r>
      <w:r>
        <w:t>React</w:t>
      </w:r>
      <w:r w:rsidRPr="00C72F23">
        <w:rPr>
          <w:lang w:val="ru-RU"/>
        </w:rPr>
        <w:t xml:space="preserve"> и </w:t>
      </w:r>
      <w:proofErr w:type="spellStart"/>
      <w:r>
        <w:t>Vite</w:t>
      </w:r>
      <w:proofErr w:type="spellEnd"/>
      <w:r w:rsidRPr="00C72F23">
        <w:rPr>
          <w:lang w:val="ru-RU"/>
        </w:rPr>
        <w:t xml:space="preserve"> обеспечивают быстрый цикл разработки интерфейса, </w:t>
      </w:r>
      <w:proofErr w:type="spellStart"/>
      <w:r>
        <w:t>FastAPI</w:t>
      </w:r>
      <w:proofErr w:type="spellEnd"/>
      <w:r w:rsidRPr="00C72F23">
        <w:rPr>
          <w:lang w:val="ru-RU"/>
        </w:rPr>
        <w:t xml:space="preserve"> и </w:t>
      </w:r>
      <w:proofErr w:type="spellStart"/>
      <w:r>
        <w:t>Pydantic</w:t>
      </w:r>
      <w:proofErr w:type="spellEnd"/>
      <w:r w:rsidRPr="00C72F23">
        <w:rPr>
          <w:lang w:val="ru-RU"/>
        </w:rPr>
        <w:t xml:space="preserve"> дают типизированный </w:t>
      </w:r>
      <w:r>
        <w:t>API</w:t>
      </w:r>
      <w:r w:rsidRPr="00C72F23">
        <w:rPr>
          <w:lang w:val="ru-RU"/>
        </w:rPr>
        <w:t xml:space="preserve"> и удобную валидацию, а </w:t>
      </w:r>
      <w:r>
        <w:t>PostgreSQL</w:t>
      </w:r>
      <w:r w:rsidRPr="00C72F23">
        <w:rPr>
          <w:lang w:val="ru-RU"/>
        </w:rPr>
        <w:t xml:space="preserve">, </w:t>
      </w:r>
      <w:proofErr w:type="spellStart"/>
      <w:r>
        <w:t>SQLAlchemy</w:t>
      </w:r>
      <w:proofErr w:type="spellEnd"/>
      <w:r w:rsidRPr="00C72F23">
        <w:rPr>
          <w:lang w:val="ru-RU"/>
        </w:rPr>
        <w:t xml:space="preserve"> и </w:t>
      </w:r>
      <w:r>
        <w:t>Alembic</w:t>
      </w:r>
      <w:r w:rsidRPr="00C72F23">
        <w:rPr>
          <w:lang w:val="ru-RU"/>
        </w:rPr>
        <w:t xml:space="preserve"> формируют устойчивую основу для хранения и миграции данных.</w:t>
      </w:r>
    </w:p>
    <w:p w14:paraId="7DB80792" w14:textId="77777777" w:rsidR="006C200D" w:rsidRPr="00C72F23" w:rsidRDefault="000065FA" w:rsidP="00040933">
      <w:pPr>
        <w:rPr>
          <w:lang w:val="ru-RU"/>
        </w:rPr>
      </w:pPr>
      <w:r w:rsidRPr="00C72F23">
        <w:rPr>
          <w:lang w:val="ru-RU"/>
        </w:rPr>
        <w:t>2.2. Практическая реализация новых функций</w:t>
      </w:r>
    </w:p>
    <w:p w14:paraId="18077443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Во </w:t>
      </w:r>
      <w:proofErr w:type="spellStart"/>
      <w:r w:rsidRPr="00C72F23">
        <w:rPr>
          <w:lang w:val="ru-RU"/>
        </w:rPr>
        <w:t>фронтенде</w:t>
      </w:r>
      <w:proofErr w:type="spellEnd"/>
      <w:r w:rsidRPr="00C72F23">
        <w:rPr>
          <w:lang w:val="ru-RU"/>
        </w:rPr>
        <w:t xml:space="preserve"> были доработаны и добавлены страницы </w:t>
      </w:r>
      <w:proofErr w:type="spellStart"/>
      <w:r>
        <w:t>LoginPage</w:t>
      </w:r>
      <w:proofErr w:type="spellEnd"/>
      <w:r w:rsidRPr="00C72F23">
        <w:rPr>
          <w:lang w:val="ru-RU"/>
        </w:rPr>
        <w:t xml:space="preserve">, </w:t>
      </w:r>
      <w:proofErr w:type="spellStart"/>
      <w:r>
        <w:t>AccountPage</w:t>
      </w:r>
      <w:proofErr w:type="spellEnd"/>
      <w:r w:rsidRPr="00C72F23">
        <w:rPr>
          <w:lang w:val="ru-RU"/>
        </w:rPr>
        <w:t xml:space="preserve">, </w:t>
      </w:r>
      <w:proofErr w:type="spellStart"/>
      <w:r>
        <w:t>AdminPage</w:t>
      </w:r>
      <w:proofErr w:type="spellEnd"/>
      <w:r w:rsidRPr="00C72F23">
        <w:rPr>
          <w:lang w:val="ru-RU"/>
        </w:rPr>
        <w:t xml:space="preserve">, </w:t>
      </w:r>
      <w:proofErr w:type="spellStart"/>
      <w:r>
        <w:t>CheckoutPage</w:t>
      </w:r>
      <w:proofErr w:type="spellEnd"/>
      <w:r w:rsidRPr="00C72F23">
        <w:rPr>
          <w:lang w:val="ru-RU"/>
        </w:rPr>
        <w:t xml:space="preserve"> и </w:t>
      </w:r>
      <w:proofErr w:type="spellStart"/>
      <w:r>
        <w:t>SuccessPage</w:t>
      </w:r>
      <w:proofErr w:type="spellEnd"/>
      <w:r w:rsidRPr="00C72F23">
        <w:rPr>
          <w:lang w:val="ru-RU"/>
        </w:rPr>
        <w:t>. На этих экранах пользователь может зарегистрироваться, войти в систему, просматривать историю заказов, управлять адресами, видеть бонусный баланс, списывать бонусы при оформлении заказа и отслеживать заказ после оформления.</w:t>
      </w:r>
    </w:p>
    <w:p w14:paraId="7103EA81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Во втором этапе логика оформления заказа перестала быть только клиентской. Серверная часть на </w:t>
      </w:r>
      <w:proofErr w:type="spellStart"/>
      <w:r>
        <w:t>FastAPI</w:t>
      </w:r>
      <w:proofErr w:type="spellEnd"/>
      <w:r w:rsidRPr="00C72F23">
        <w:rPr>
          <w:lang w:val="ru-RU"/>
        </w:rPr>
        <w:t xml:space="preserve"> проверяет наличие пиццы, размера и добавок, рассчитывает стоимость позиции, применяет скидку 10% для комбинации </w:t>
      </w:r>
      <w:r>
        <w:t>Pepperoni</w:t>
      </w:r>
      <w:r w:rsidRPr="00C72F23">
        <w:rPr>
          <w:lang w:val="ru-RU"/>
        </w:rPr>
        <w:t xml:space="preserve"> + </w:t>
      </w:r>
      <w:r>
        <w:t>Extra</w:t>
      </w:r>
      <w:r w:rsidRPr="00C72F23">
        <w:rPr>
          <w:lang w:val="ru-RU"/>
        </w:rPr>
        <w:t xml:space="preserve"> </w:t>
      </w:r>
      <w:r>
        <w:t>cheese</w:t>
      </w:r>
      <w:r w:rsidRPr="00C72F23">
        <w:rPr>
          <w:lang w:val="ru-RU"/>
        </w:rPr>
        <w:t>, рассчитывает стоимость доставки и ограничивает использование бонусов только авторизованными пользователями.</w:t>
      </w:r>
    </w:p>
    <w:p w14:paraId="3E485199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Отдельное направление работы связано с административным модулем. Администратор может просматривать все заказы, изменять их статус, добавлять новые пиццы, </w:t>
      </w:r>
      <w:proofErr w:type="spellStart"/>
      <w:r w:rsidRPr="00C72F23">
        <w:rPr>
          <w:lang w:val="ru-RU"/>
        </w:rPr>
        <w:t>топпинги</w:t>
      </w:r>
      <w:proofErr w:type="spellEnd"/>
      <w:r w:rsidRPr="00C72F23">
        <w:rPr>
          <w:lang w:val="ru-RU"/>
        </w:rPr>
        <w:t xml:space="preserve"> и размеры, редактировать существующие позиции, а также скрывать товары через </w:t>
      </w:r>
      <w:r>
        <w:t>soft</w:t>
      </w:r>
      <w:r w:rsidRPr="00C72F23">
        <w:rPr>
          <w:lang w:val="ru-RU"/>
        </w:rPr>
        <w:t xml:space="preserve"> </w:t>
      </w:r>
      <w:r>
        <w:t>delete</w:t>
      </w:r>
      <w:r w:rsidRPr="00C72F23">
        <w:rPr>
          <w:lang w:val="ru-RU"/>
        </w:rPr>
        <w:t xml:space="preserve"> (`</w:t>
      </w:r>
      <w:r>
        <w:t>available</w:t>
      </w:r>
      <w:r w:rsidRPr="00C72F23">
        <w:rPr>
          <w:lang w:val="ru-RU"/>
        </w:rPr>
        <w:t>=</w:t>
      </w:r>
      <w:r>
        <w:t>false</w:t>
      </w:r>
      <w:r w:rsidRPr="00C72F23">
        <w:rPr>
          <w:lang w:val="ru-RU"/>
        </w:rPr>
        <w:t>`). Это обеспечивает базовый цикл сопровождения системы без прямого редактирования базы данных.</w:t>
      </w:r>
    </w:p>
    <w:p w14:paraId="776F226F" w14:textId="77777777" w:rsidR="006C200D" w:rsidRDefault="000065FA" w:rsidP="00040933">
      <w:r>
        <w:t>2.3. Проектирование базы данных и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21"/>
        <w:gridCol w:w="4276"/>
        <w:gridCol w:w="2174"/>
      </w:tblGrid>
      <w:tr w:rsidR="006C200D" w14:paraId="697B59F6" w14:textId="77777777">
        <w:trPr>
          <w:jc w:val="center"/>
        </w:trPr>
        <w:tc>
          <w:tcPr>
            <w:tcW w:w="1247" w:type="dxa"/>
            <w:vAlign w:val="center"/>
          </w:tcPr>
          <w:p w14:paraId="7D8903F1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w="3969" w:type="dxa"/>
            <w:vAlign w:val="center"/>
          </w:tcPr>
          <w:p w14:paraId="0C692C11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w="3742" w:type="dxa"/>
            <w:vAlign w:val="center"/>
          </w:tcPr>
          <w:p w14:paraId="39CC30DD" w14:textId="77777777" w:rsidR="006C200D" w:rsidRDefault="000065FA">
            <w:pPr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C200D" w14:paraId="143A3016" w14:textId="77777777">
        <w:trPr>
          <w:jc w:val="center"/>
        </w:trPr>
        <w:tc>
          <w:tcPr>
            <w:tcW w:w="1247" w:type="dxa"/>
            <w:vAlign w:val="center"/>
          </w:tcPr>
          <w:p w14:paraId="3C371DBD" w14:textId="77777777" w:rsidR="006C200D" w:rsidRDefault="000065FA">
            <w:pPr>
              <w:ind w:firstLine="0"/>
              <w:jc w:val="left"/>
            </w:pPr>
            <w:r>
              <w:t>GET</w:t>
            </w:r>
          </w:p>
        </w:tc>
        <w:tc>
          <w:tcPr>
            <w:tcW w:w="3969" w:type="dxa"/>
            <w:vAlign w:val="center"/>
          </w:tcPr>
          <w:p w14:paraId="297CC0AA" w14:textId="77777777" w:rsidR="006C200D" w:rsidRDefault="000065FA">
            <w:pPr>
              <w:ind w:firstLine="0"/>
              <w:jc w:val="left"/>
            </w:pPr>
            <w:r>
              <w:t>/api/v1/health</w:t>
            </w:r>
          </w:p>
        </w:tc>
        <w:tc>
          <w:tcPr>
            <w:tcW w:w="3742" w:type="dxa"/>
            <w:vAlign w:val="center"/>
          </w:tcPr>
          <w:p w14:paraId="31F80DE7" w14:textId="77777777" w:rsidR="006C200D" w:rsidRDefault="000065FA">
            <w:pPr>
              <w:ind w:firstLine="0"/>
              <w:jc w:val="left"/>
            </w:pPr>
            <w:r>
              <w:t>Проверка работоспособно</w:t>
            </w:r>
            <w:r>
              <w:lastRenderedPageBreak/>
              <w:t>сти API.</w:t>
            </w:r>
          </w:p>
        </w:tc>
      </w:tr>
      <w:tr w:rsidR="006C200D" w:rsidRPr="00453B56" w14:paraId="7B0C98D5" w14:textId="77777777">
        <w:trPr>
          <w:jc w:val="center"/>
        </w:trPr>
        <w:tc>
          <w:tcPr>
            <w:tcW w:w="1247" w:type="dxa"/>
            <w:vAlign w:val="center"/>
          </w:tcPr>
          <w:p w14:paraId="17537551" w14:textId="77777777" w:rsidR="006C200D" w:rsidRDefault="000065FA">
            <w:pPr>
              <w:ind w:firstLine="0"/>
              <w:jc w:val="left"/>
            </w:pPr>
            <w:r>
              <w:lastRenderedPageBreak/>
              <w:t>GET</w:t>
            </w:r>
          </w:p>
        </w:tc>
        <w:tc>
          <w:tcPr>
            <w:tcW w:w="3969" w:type="dxa"/>
            <w:vAlign w:val="center"/>
          </w:tcPr>
          <w:p w14:paraId="77C8562D" w14:textId="77777777" w:rsidR="006C200D" w:rsidRDefault="000065FA">
            <w:pPr>
              <w:ind w:firstLine="0"/>
              <w:jc w:val="left"/>
            </w:pPr>
            <w:r>
              <w:t>/api/v1/pizzas</w:t>
            </w:r>
          </w:p>
        </w:tc>
        <w:tc>
          <w:tcPr>
            <w:tcW w:w="3742" w:type="dxa"/>
            <w:vAlign w:val="center"/>
          </w:tcPr>
          <w:p w14:paraId="5B9EED90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Получение каталога пицц с фильтрацией по категории.</w:t>
            </w:r>
          </w:p>
        </w:tc>
      </w:tr>
      <w:tr w:rsidR="006C200D" w14:paraId="3922B58D" w14:textId="77777777">
        <w:trPr>
          <w:jc w:val="center"/>
        </w:trPr>
        <w:tc>
          <w:tcPr>
            <w:tcW w:w="1247" w:type="dxa"/>
            <w:vAlign w:val="center"/>
          </w:tcPr>
          <w:p w14:paraId="2D501652" w14:textId="77777777" w:rsidR="006C200D" w:rsidRDefault="000065FA">
            <w:pPr>
              <w:ind w:firstLine="0"/>
              <w:jc w:val="left"/>
            </w:pPr>
            <w:r>
              <w:t>GET</w:t>
            </w:r>
          </w:p>
        </w:tc>
        <w:tc>
          <w:tcPr>
            <w:tcW w:w="3969" w:type="dxa"/>
            <w:vAlign w:val="center"/>
          </w:tcPr>
          <w:p w14:paraId="747513D7" w14:textId="77777777" w:rsidR="006C200D" w:rsidRDefault="000065FA">
            <w:pPr>
              <w:ind w:firstLine="0"/>
              <w:jc w:val="left"/>
            </w:pPr>
            <w:r>
              <w:t>/api/v1/sizes</w:t>
            </w:r>
          </w:p>
        </w:tc>
        <w:tc>
          <w:tcPr>
            <w:tcW w:w="3742" w:type="dxa"/>
            <w:vAlign w:val="center"/>
          </w:tcPr>
          <w:p w14:paraId="4A8706F5" w14:textId="77777777" w:rsidR="006C200D" w:rsidRDefault="000065FA">
            <w:pPr>
              <w:ind w:firstLine="0"/>
              <w:jc w:val="left"/>
            </w:pPr>
            <w:r>
              <w:t>Получение доступных размеров.</w:t>
            </w:r>
          </w:p>
        </w:tc>
      </w:tr>
      <w:tr w:rsidR="006C200D" w14:paraId="1192B34A" w14:textId="77777777">
        <w:trPr>
          <w:jc w:val="center"/>
        </w:trPr>
        <w:tc>
          <w:tcPr>
            <w:tcW w:w="1247" w:type="dxa"/>
            <w:vAlign w:val="center"/>
          </w:tcPr>
          <w:p w14:paraId="039BC62E" w14:textId="77777777" w:rsidR="006C200D" w:rsidRDefault="000065FA">
            <w:pPr>
              <w:ind w:firstLine="0"/>
              <w:jc w:val="left"/>
            </w:pPr>
            <w:r>
              <w:t>GET</w:t>
            </w:r>
          </w:p>
        </w:tc>
        <w:tc>
          <w:tcPr>
            <w:tcW w:w="3969" w:type="dxa"/>
            <w:vAlign w:val="center"/>
          </w:tcPr>
          <w:p w14:paraId="0A0E9207" w14:textId="77777777" w:rsidR="006C200D" w:rsidRDefault="000065FA">
            <w:pPr>
              <w:ind w:firstLine="0"/>
              <w:jc w:val="left"/>
            </w:pPr>
            <w:r>
              <w:t>/api/v1/toppings</w:t>
            </w:r>
          </w:p>
        </w:tc>
        <w:tc>
          <w:tcPr>
            <w:tcW w:w="3742" w:type="dxa"/>
            <w:vAlign w:val="center"/>
          </w:tcPr>
          <w:p w14:paraId="6C04DCAC" w14:textId="77777777" w:rsidR="006C200D" w:rsidRDefault="000065FA">
            <w:pPr>
              <w:ind w:firstLine="0"/>
              <w:jc w:val="left"/>
            </w:pPr>
            <w:r>
              <w:t>Получение доступных топпингов.</w:t>
            </w:r>
          </w:p>
        </w:tc>
      </w:tr>
      <w:tr w:rsidR="006C200D" w:rsidRPr="00453B56" w14:paraId="65500B8A" w14:textId="77777777">
        <w:trPr>
          <w:jc w:val="center"/>
        </w:trPr>
        <w:tc>
          <w:tcPr>
            <w:tcW w:w="1247" w:type="dxa"/>
            <w:vAlign w:val="center"/>
          </w:tcPr>
          <w:p w14:paraId="43F4DAA6" w14:textId="77777777" w:rsidR="006C200D" w:rsidRDefault="000065FA">
            <w:pPr>
              <w:ind w:firstLine="0"/>
              <w:jc w:val="left"/>
            </w:pPr>
            <w:r>
              <w:t>POST</w:t>
            </w:r>
          </w:p>
        </w:tc>
        <w:tc>
          <w:tcPr>
            <w:tcW w:w="3969" w:type="dxa"/>
            <w:vAlign w:val="center"/>
          </w:tcPr>
          <w:p w14:paraId="2374F80F" w14:textId="77777777" w:rsidR="006C200D" w:rsidRDefault="000065FA">
            <w:pPr>
              <w:ind w:firstLine="0"/>
              <w:jc w:val="left"/>
            </w:pPr>
            <w:r>
              <w:t>/api/v1/auth/register</w:t>
            </w:r>
          </w:p>
        </w:tc>
        <w:tc>
          <w:tcPr>
            <w:tcW w:w="3742" w:type="dxa"/>
            <w:vAlign w:val="center"/>
          </w:tcPr>
          <w:p w14:paraId="595D248D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Регистрация пользователя и выдача </w:t>
            </w:r>
            <w:r>
              <w:t>JWT</w:t>
            </w:r>
            <w:r w:rsidRPr="00C72F23">
              <w:rPr>
                <w:lang w:val="ru-RU"/>
              </w:rPr>
              <w:t>.</w:t>
            </w:r>
          </w:p>
        </w:tc>
      </w:tr>
      <w:tr w:rsidR="006C200D" w14:paraId="3F38806B" w14:textId="77777777">
        <w:trPr>
          <w:jc w:val="center"/>
        </w:trPr>
        <w:tc>
          <w:tcPr>
            <w:tcW w:w="1247" w:type="dxa"/>
            <w:vAlign w:val="center"/>
          </w:tcPr>
          <w:p w14:paraId="4AD79090" w14:textId="77777777" w:rsidR="006C200D" w:rsidRDefault="000065FA">
            <w:pPr>
              <w:ind w:firstLine="0"/>
              <w:jc w:val="left"/>
            </w:pPr>
            <w:r>
              <w:t>POST</w:t>
            </w:r>
          </w:p>
        </w:tc>
        <w:tc>
          <w:tcPr>
            <w:tcW w:w="3969" w:type="dxa"/>
            <w:vAlign w:val="center"/>
          </w:tcPr>
          <w:p w14:paraId="4AD1BF93" w14:textId="77777777" w:rsidR="006C200D" w:rsidRDefault="000065FA">
            <w:pPr>
              <w:ind w:firstLine="0"/>
              <w:jc w:val="left"/>
            </w:pPr>
            <w:r>
              <w:t>/api/v1/auth/login</w:t>
            </w:r>
          </w:p>
        </w:tc>
        <w:tc>
          <w:tcPr>
            <w:tcW w:w="3742" w:type="dxa"/>
            <w:vAlign w:val="center"/>
          </w:tcPr>
          <w:p w14:paraId="6BAF4D61" w14:textId="77777777" w:rsidR="006C200D" w:rsidRDefault="000065FA">
            <w:pPr>
              <w:ind w:firstLine="0"/>
              <w:jc w:val="left"/>
            </w:pPr>
            <w:r>
              <w:t>Авторизация пользователя или администратора.</w:t>
            </w:r>
          </w:p>
        </w:tc>
      </w:tr>
      <w:tr w:rsidR="006C200D" w14:paraId="65A14CBA" w14:textId="77777777">
        <w:trPr>
          <w:jc w:val="center"/>
        </w:trPr>
        <w:tc>
          <w:tcPr>
            <w:tcW w:w="1247" w:type="dxa"/>
            <w:vAlign w:val="center"/>
          </w:tcPr>
          <w:p w14:paraId="75A35E36" w14:textId="77777777" w:rsidR="006C200D" w:rsidRDefault="000065FA">
            <w:pPr>
              <w:ind w:firstLine="0"/>
              <w:jc w:val="left"/>
            </w:pPr>
            <w:r>
              <w:t>GET/PATCH</w:t>
            </w:r>
          </w:p>
        </w:tc>
        <w:tc>
          <w:tcPr>
            <w:tcW w:w="3969" w:type="dxa"/>
            <w:vAlign w:val="center"/>
          </w:tcPr>
          <w:p w14:paraId="1762398D" w14:textId="77777777" w:rsidR="006C200D" w:rsidRDefault="000065FA">
            <w:pPr>
              <w:ind w:firstLine="0"/>
              <w:jc w:val="left"/>
            </w:pPr>
            <w:r>
              <w:t>/api/v1/me</w:t>
            </w:r>
          </w:p>
        </w:tc>
        <w:tc>
          <w:tcPr>
            <w:tcW w:w="3742" w:type="dxa"/>
            <w:vAlign w:val="center"/>
          </w:tcPr>
          <w:p w14:paraId="2E469A7C" w14:textId="77777777" w:rsidR="006C200D" w:rsidRDefault="000065FA">
            <w:pPr>
              <w:ind w:firstLine="0"/>
              <w:jc w:val="left"/>
            </w:pPr>
            <w:r>
              <w:t>Просмотр и редактирование профиля.</w:t>
            </w:r>
          </w:p>
        </w:tc>
      </w:tr>
      <w:tr w:rsidR="006C200D" w14:paraId="65ED6EC3" w14:textId="77777777">
        <w:trPr>
          <w:jc w:val="center"/>
        </w:trPr>
        <w:tc>
          <w:tcPr>
            <w:tcW w:w="1247" w:type="dxa"/>
            <w:vAlign w:val="center"/>
          </w:tcPr>
          <w:p w14:paraId="780978EC" w14:textId="77777777" w:rsidR="006C200D" w:rsidRDefault="000065FA">
            <w:pPr>
              <w:ind w:firstLine="0"/>
              <w:jc w:val="left"/>
            </w:pPr>
            <w:r>
              <w:t>GET/POST/PATCH/DELETE</w:t>
            </w:r>
          </w:p>
        </w:tc>
        <w:tc>
          <w:tcPr>
            <w:tcW w:w="3969" w:type="dxa"/>
            <w:vAlign w:val="center"/>
          </w:tcPr>
          <w:p w14:paraId="1E70F185" w14:textId="77777777" w:rsidR="006C200D" w:rsidRDefault="000065FA">
            <w:pPr>
              <w:ind w:firstLine="0"/>
              <w:jc w:val="left"/>
            </w:pPr>
            <w:r>
              <w:t>/api/v1/me/addresses</w:t>
            </w:r>
          </w:p>
        </w:tc>
        <w:tc>
          <w:tcPr>
            <w:tcW w:w="3742" w:type="dxa"/>
            <w:vAlign w:val="center"/>
          </w:tcPr>
          <w:p w14:paraId="6DEE317D" w14:textId="77777777" w:rsidR="006C200D" w:rsidRDefault="000065FA">
            <w:pPr>
              <w:ind w:firstLine="0"/>
              <w:jc w:val="left"/>
            </w:pPr>
            <w:r>
              <w:t>Управление адресами доставки.</w:t>
            </w:r>
          </w:p>
        </w:tc>
      </w:tr>
      <w:tr w:rsidR="006C200D" w:rsidRPr="00453B56" w14:paraId="1B2E63FA" w14:textId="77777777">
        <w:trPr>
          <w:jc w:val="center"/>
        </w:trPr>
        <w:tc>
          <w:tcPr>
            <w:tcW w:w="1247" w:type="dxa"/>
            <w:vAlign w:val="center"/>
          </w:tcPr>
          <w:p w14:paraId="60BF0D79" w14:textId="77777777" w:rsidR="006C200D" w:rsidRDefault="000065FA">
            <w:pPr>
              <w:ind w:firstLine="0"/>
              <w:jc w:val="left"/>
            </w:pPr>
            <w:r>
              <w:t>GET</w:t>
            </w:r>
          </w:p>
        </w:tc>
        <w:tc>
          <w:tcPr>
            <w:tcW w:w="3969" w:type="dxa"/>
            <w:vAlign w:val="center"/>
          </w:tcPr>
          <w:p w14:paraId="1C74C49C" w14:textId="77777777" w:rsidR="006C200D" w:rsidRDefault="000065FA">
            <w:pPr>
              <w:ind w:firstLine="0"/>
              <w:jc w:val="left"/>
            </w:pPr>
            <w:r>
              <w:t>/api/v1/me/bonuses</w:t>
            </w:r>
          </w:p>
        </w:tc>
        <w:tc>
          <w:tcPr>
            <w:tcW w:w="3742" w:type="dxa"/>
            <w:vAlign w:val="center"/>
          </w:tcPr>
          <w:p w14:paraId="46A74C7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Получение информации о бонусном счете.</w:t>
            </w:r>
          </w:p>
        </w:tc>
      </w:tr>
      <w:tr w:rsidR="006C200D" w14:paraId="3634D0C2" w14:textId="77777777">
        <w:trPr>
          <w:jc w:val="center"/>
        </w:trPr>
        <w:tc>
          <w:tcPr>
            <w:tcW w:w="1247" w:type="dxa"/>
            <w:vAlign w:val="center"/>
          </w:tcPr>
          <w:p w14:paraId="5DBE3E5E" w14:textId="77777777" w:rsidR="006C200D" w:rsidRDefault="000065FA">
            <w:pPr>
              <w:ind w:firstLine="0"/>
              <w:jc w:val="left"/>
            </w:pPr>
            <w:r>
              <w:t>POST</w:t>
            </w:r>
          </w:p>
        </w:tc>
        <w:tc>
          <w:tcPr>
            <w:tcW w:w="3969" w:type="dxa"/>
            <w:vAlign w:val="center"/>
          </w:tcPr>
          <w:p w14:paraId="666B801A" w14:textId="77777777" w:rsidR="006C200D" w:rsidRDefault="000065FA">
            <w:pPr>
              <w:ind w:firstLine="0"/>
              <w:jc w:val="left"/>
            </w:pPr>
            <w:r>
              <w:t>/api/v1/orders</w:t>
            </w:r>
          </w:p>
        </w:tc>
        <w:tc>
          <w:tcPr>
            <w:tcW w:w="3742" w:type="dxa"/>
            <w:vAlign w:val="center"/>
          </w:tcPr>
          <w:p w14:paraId="451E4B1F" w14:textId="77777777" w:rsidR="006C200D" w:rsidRDefault="000065FA">
            <w:pPr>
              <w:ind w:firstLine="0"/>
              <w:jc w:val="left"/>
            </w:pPr>
            <w:r>
              <w:t xml:space="preserve">Создание </w:t>
            </w:r>
            <w:r>
              <w:lastRenderedPageBreak/>
              <w:t>заказа.</w:t>
            </w:r>
          </w:p>
        </w:tc>
      </w:tr>
      <w:tr w:rsidR="006C200D" w:rsidRPr="00453B56" w14:paraId="4C9172E1" w14:textId="77777777">
        <w:trPr>
          <w:jc w:val="center"/>
        </w:trPr>
        <w:tc>
          <w:tcPr>
            <w:tcW w:w="1247" w:type="dxa"/>
            <w:vAlign w:val="center"/>
          </w:tcPr>
          <w:p w14:paraId="23397CEB" w14:textId="77777777" w:rsidR="006C200D" w:rsidRDefault="000065FA">
            <w:pPr>
              <w:ind w:firstLine="0"/>
              <w:jc w:val="left"/>
            </w:pPr>
            <w:r>
              <w:lastRenderedPageBreak/>
              <w:t>GET</w:t>
            </w:r>
          </w:p>
        </w:tc>
        <w:tc>
          <w:tcPr>
            <w:tcW w:w="3969" w:type="dxa"/>
            <w:vAlign w:val="center"/>
          </w:tcPr>
          <w:p w14:paraId="6F7A000F" w14:textId="77777777" w:rsidR="006C200D" w:rsidRDefault="000065FA">
            <w:pPr>
              <w:ind w:firstLine="0"/>
              <w:jc w:val="left"/>
            </w:pPr>
            <w:r>
              <w:t>/api/v1/orders/{order_id}?public_token=...</w:t>
            </w:r>
          </w:p>
        </w:tc>
        <w:tc>
          <w:tcPr>
            <w:tcW w:w="3742" w:type="dxa"/>
            <w:vAlign w:val="center"/>
          </w:tcPr>
          <w:p w14:paraId="36614499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Публичный просмотр заказа по токену.</w:t>
            </w:r>
          </w:p>
        </w:tc>
      </w:tr>
      <w:tr w:rsidR="006C200D" w14:paraId="7BA2B4E1" w14:textId="77777777">
        <w:trPr>
          <w:jc w:val="center"/>
        </w:trPr>
        <w:tc>
          <w:tcPr>
            <w:tcW w:w="1247" w:type="dxa"/>
            <w:vAlign w:val="center"/>
          </w:tcPr>
          <w:p w14:paraId="02F0FEA7" w14:textId="77777777" w:rsidR="006C200D" w:rsidRDefault="000065FA">
            <w:pPr>
              <w:ind w:firstLine="0"/>
              <w:jc w:val="left"/>
            </w:pPr>
            <w:r>
              <w:t>GET</w:t>
            </w:r>
          </w:p>
        </w:tc>
        <w:tc>
          <w:tcPr>
            <w:tcW w:w="3969" w:type="dxa"/>
            <w:vAlign w:val="center"/>
          </w:tcPr>
          <w:p w14:paraId="72660922" w14:textId="77777777" w:rsidR="006C200D" w:rsidRDefault="000065FA">
            <w:pPr>
              <w:ind w:firstLine="0"/>
              <w:jc w:val="left"/>
            </w:pPr>
            <w:r>
              <w:t>/api/v1/me/orders</w:t>
            </w:r>
          </w:p>
        </w:tc>
        <w:tc>
          <w:tcPr>
            <w:tcW w:w="3742" w:type="dxa"/>
            <w:vAlign w:val="center"/>
          </w:tcPr>
          <w:p w14:paraId="4F794D99" w14:textId="77777777" w:rsidR="006C200D" w:rsidRDefault="000065FA">
            <w:pPr>
              <w:ind w:firstLine="0"/>
              <w:jc w:val="left"/>
            </w:pPr>
            <w:r>
              <w:t>История заказов текущего пользователя.</w:t>
            </w:r>
          </w:p>
        </w:tc>
      </w:tr>
      <w:tr w:rsidR="006C200D" w14:paraId="725D4C0B" w14:textId="77777777">
        <w:trPr>
          <w:jc w:val="center"/>
        </w:trPr>
        <w:tc>
          <w:tcPr>
            <w:tcW w:w="1247" w:type="dxa"/>
            <w:vAlign w:val="center"/>
          </w:tcPr>
          <w:p w14:paraId="2C0214D3" w14:textId="77777777" w:rsidR="006C200D" w:rsidRDefault="000065FA">
            <w:pPr>
              <w:ind w:firstLine="0"/>
              <w:jc w:val="left"/>
            </w:pPr>
            <w:r>
              <w:t>GET</w:t>
            </w:r>
          </w:p>
        </w:tc>
        <w:tc>
          <w:tcPr>
            <w:tcW w:w="3969" w:type="dxa"/>
            <w:vAlign w:val="center"/>
          </w:tcPr>
          <w:p w14:paraId="66E5AA82" w14:textId="77777777" w:rsidR="006C200D" w:rsidRDefault="000065FA">
            <w:pPr>
              <w:ind w:firstLine="0"/>
              <w:jc w:val="left"/>
            </w:pPr>
            <w:r>
              <w:t>/api/v1/me/orders/{order_id}</w:t>
            </w:r>
          </w:p>
        </w:tc>
        <w:tc>
          <w:tcPr>
            <w:tcW w:w="3742" w:type="dxa"/>
            <w:vAlign w:val="center"/>
          </w:tcPr>
          <w:p w14:paraId="13CB1E7D" w14:textId="77777777" w:rsidR="006C200D" w:rsidRDefault="000065FA">
            <w:pPr>
              <w:ind w:firstLine="0"/>
              <w:jc w:val="left"/>
            </w:pPr>
            <w:r>
              <w:t>Подробная карточка заказа пользователя.</w:t>
            </w:r>
          </w:p>
        </w:tc>
      </w:tr>
      <w:tr w:rsidR="006C200D" w:rsidRPr="00453B56" w14:paraId="536AB9DE" w14:textId="77777777">
        <w:trPr>
          <w:jc w:val="center"/>
        </w:trPr>
        <w:tc>
          <w:tcPr>
            <w:tcW w:w="1247" w:type="dxa"/>
            <w:vAlign w:val="center"/>
          </w:tcPr>
          <w:p w14:paraId="003B2967" w14:textId="77777777" w:rsidR="006C200D" w:rsidRDefault="000065FA">
            <w:pPr>
              <w:ind w:firstLine="0"/>
              <w:jc w:val="left"/>
            </w:pPr>
            <w:r>
              <w:t>GET</w:t>
            </w:r>
          </w:p>
        </w:tc>
        <w:tc>
          <w:tcPr>
            <w:tcW w:w="3969" w:type="dxa"/>
            <w:vAlign w:val="center"/>
          </w:tcPr>
          <w:p w14:paraId="78AFFB01" w14:textId="77777777" w:rsidR="006C200D" w:rsidRDefault="000065FA">
            <w:pPr>
              <w:ind w:firstLine="0"/>
              <w:jc w:val="left"/>
            </w:pPr>
            <w:r>
              <w:t>/api/v1/admin/orders</w:t>
            </w:r>
          </w:p>
        </w:tc>
        <w:tc>
          <w:tcPr>
            <w:tcW w:w="3742" w:type="dxa"/>
            <w:vAlign w:val="center"/>
          </w:tcPr>
          <w:p w14:paraId="123D441D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Список всех заказов для администратора.</w:t>
            </w:r>
          </w:p>
        </w:tc>
      </w:tr>
      <w:tr w:rsidR="006C200D" w14:paraId="581749E3" w14:textId="77777777">
        <w:trPr>
          <w:jc w:val="center"/>
        </w:trPr>
        <w:tc>
          <w:tcPr>
            <w:tcW w:w="1247" w:type="dxa"/>
            <w:vAlign w:val="center"/>
          </w:tcPr>
          <w:p w14:paraId="40694F5E" w14:textId="77777777" w:rsidR="006C200D" w:rsidRDefault="000065FA">
            <w:pPr>
              <w:ind w:firstLine="0"/>
              <w:jc w:val="left"/>
            </w:pPr>
            <w:r>
              <w:t>PATCH</w:t>
            </w:r>
          </w:p>
        </w:tc>
        <w:tc>
          <w:tcPr>
            <w:tcW w:w="3969" w:type="dxa"/>
            <w:vAlign w:val="center"/>
          </w:tcPr>
          <w:p w14:paraId="23169B32" w14:textId="77777777" w:rsidR="006C200D" w:rsidRDefault="000065FA">
            <w:pPr>
              <w:ind w:firstLine="0"/>
              <w:jc w:val="left"/>
            </w:pPr>
            <w:r>
              <w:t>/api/v1/admin/orders/{order_id}/status</w:t>
            </w:r>
          </w:p>
        </w:tc>
        <w:tc>
          <w:tcPr>
            <w:tcW w:w="3742" w:type="dxa"/>
            <w:vAlign w:val="center"/>
          </w:tcPr>
          <w:p w14:paraId="354CA308" w14:textId="77777777" w:rsidR="006C200D" w:rsidRDefault="000065FA">
            <w:pPr>
              <w:ind w:firstLine="0"/>
              <w:jc w:val="left"/>
            </w:pPr>
            <w:r>
              <w:t>Изменение статуса заказа.</w:t>
            </w:r>
          </w:p>
        </w:tc>
      </w:tr>
      <w:tr w:rsidR="006C200D" w14:paraId="467972E4" w14:textId="77777777">
        <w:trPr>
          <w:jc w:val="center"/>
        </w:trPr>
        <w:tc>
          <w:tcPr>
            <w:tcW w:w="1247" w:type="dxa"/>
            <w:vAlign w:val="center"/>
          </w:tcPr>
          <w:p w14:paraId="107A7D75" w14:textId="77777777" w:rsidR="006C200D" w:rsidRDefault="000065FA">
            <w:pPr>
              <w:ind w:firstLine="0"/>
              <w:jc w:val="left"/>
            </w:pPr>
            <w:r>
              <w:t>GET/POST/PATCH/DELETE</w:t>
            </w:r>
          </w:p>
        </w:tc>
        <w:tc>
          <w:tcPr>
            <w:tcW w:w="3969" w:type="dxa"/>
            <w:vAlign w:val="center"/>
          </w:tcPr>
          <w:p w14:paraId="462BABDF" w14:textId="77777777" w:rsidR="006C200D" w:rsidRDefault="000065FA">
            <w:pPr>
              <w:ind w:firstLine="0"/>
              <w:jc w:val="left"/>
            </w:pPr>
            <w:r>
              <w:t>/api/v1/admin/pizzas</w:t>
            </w:r>
          </w:p>
        </w:tc>
        <w:tc>
          <w:tcPr>
            <w:tcW w:w="3742" w:type="dxa"/>
            <w:vAlign w:val="center"/>
          </w:tcPr>
          <w:p w14:paraId="146D76F6" w14:textId="77777777" w:rsidR="006C200D" w:rsidRDefault="000065FA">
            <w:pPr>
              <w:ind w:firstLine="0"/>
              <w:jc w:val="left"/>
            </w:pPr>
            <w:r>
              <w:t>Управление каталогом пицц.</w:t>
            </w:r>
          </w:p>
        </w:tc>
      </w:tr>
      <w:tr w:rsidR="006C200D" w14:paraId="71FE22F7" w14:textId="77777777">
        <w:trPr>
          <w:jc w:val="center"/>
        </w:trPr>
        <w:tc>
          <w:tcPr>
            <w:tcW w:w="1247" w:type="dxa"/>
            <w:vAlign w:val="center"/>
          </w:tcPr>
          <w:p w14:paraId="3C395F28" w14:textId="77777777" w:rsidR="006C200D" w:rsidRDefault="000065FA">
            <w:pPr>
              <w:ind w:firstLine="0"/>
              <w:jc w:val="left"/>
            </w:pPr>
            <w:r>
              <w:t>GET/POST/PATCH/DELETE</w:t>
            </w:r>
          </w:p>
        </w:tc>
        <w:tc>
          <w:tcPr>
            <w:tcW w:w="3969" w:type="dxa"/>
            <w:vAlign w:val="center"/>
          </w:tcPr>
          <w:p w14:paraId="00046291" w14:textId="77777777" w:rsidR="006C200D" w:rsidRDefault="000065FA">
            <w:pPr>
              <w:ind w:firstLine="0"/>
              <w:jc w:val="left"/>
            </w:pPr>
            <w:r>
              <w:t>/api/v1/admin/toppings</w:t>
            </w:r>
          </w:p>
        </w:tc>
        <w:tc>
          <w:tcPr>
            <w:tcW w:w="3742" w:type="dxa"/>
            <w:vAlign w:val="center"/>
          </w:tcPr>
          <w:p w14:paraId="434610C5" w14:textId="77777777" w:rsidR="006C200D" w:rsidRDefault="000065FA">
            <w:pPr>
              <w:ind w:firstLine="0"/>
              <w:jc w:val="left"/>
            </w:pPr>
            <w:r>
              <w:t>Управление топпингами.</w:t>
            </w:r>
          </w:p>
        </w:tc>
      </w:tr>
      <w:tr w:rsidR="006C200D" w14:paraId="5B0C92C0" w14:textId="77777777">
        <w:trPr>
          <w:jc w:val="center"/>
        </w:trPr>
        <w:tc>
          <w:tcPr>
            <w:tcW w:w="1247" w:type="dxa"/>
            <w:vAlign w:val="center"/>
          </w:tcPr>
          <w:p w14:paraId="3D905DC9" w14:textId="77777777" w:rsidR="006C200D" w:rsidRDefault="000065FA">
            <w:pPr>
              <w:ind w:firstLine="0"/>
              <w:jc w:val="left"/>
            </w:pPr>
            <w:r>
              <w:t>GET/POST/PATCH</w:t>
            </w:r>
          </w:p>
        </w:tc>
        <w:tc>
          <w:tcPr>
            <w:tcW w:w="3969" w:type="dxa"/>
            <w:vAlign w:val="center"/>
          </w:tcPr>
          <w:p w14:paraId="666AABD4" w14:textId="77777777" w:rsidR="006C200D" w:rsidRDefault="000065FA">
            <w:pPr>
              <w:ind w:firstLine="0"/>
              <w:jc w:val="left"/>
            </w:pPr>
            <w:r>
              <w:t>/api/v1/admin/sizes</w:t>
            </w:r>
          </w:p>
        </w:tc>
        <w:tc>
          <w:tcPr>
            <w:tcW w:w="3742" w:type="dxa"/>
            <w:vAlign w:val="center"/>
          </w:tcPr>
          <w:p w14:paraId="254ECC9E" w14:textId="77777777" w:rsidR="006C200D" w:rsidRDefault="000065FA">
            <w:pPr>
              <w:ind w:firstLine="0"/>
              <w:jc w:val="left"/>
            </w:pPr>
            <w:r>
              <w:t>Управление размерами.</w:t>
            </w:r>
          </w:p>
        </w:tc>
      </w:tr>
    </w:tbl>
    <w:p w14:paraId="0C66C94A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Проектирование </w:t>
      </w:r>
      <w:r>
        <w:t>API</w:t>
      </w:r>
      <w:r w:rsidRPr="00C72F23">
        <w:rPr>
          <w:lang w:val="ru-RU"/>
        </w:rPr>
        <w:t xml:space="preserve"> выполнено по </w:t>
      </w:r>
      <w:r>
        <w:t>REST</w:t>
      </w:r>
      <w:r w:rsidRPr="00C72F23">
        <w:rPr>
          <w:lang w:val="ru-RU"/>
        </w:rPr>
        <w:t>-подходу с единым префиксом `/</w:t>
      </w:r>
      <w:proofErr w:type="spellStart"/>
      <w:r>
        <w:t>api</w:t>
      </w:r>
      <w:proofErr w:type="spellEnd"/>
      <w:r w:rsidRPr="00C72F23">
        <w:rPr>
          <w:lang w:val="ru-RU"/>
        </w:rPr>
        <w:t>/</w:t>
      </w:r>
      <w:r>
        <w:t>v</w:t>
      </w:r>
      <w:r w:rsidRPr="00C72F23">
        <w:rPr>
          <w:lang w:val="ru-RU"/>
        </w:rPr>
        <w:t>1`. Разделение маршрутов на блоки `</w:t>
      </w:r>
      <w:r>
        <w:t>auth</w:t>
      </w:r>
      <w:r w:rsidRPr="00C72F23">
        <w:rPr>
          <w:lang w:val="ru-RU"/>
        </w:rPr>
        <w:t>`, `</w:t>
      </w:r>
      <w:r>
        <w:t>users</w:t>
      </w:r>
      <w:r w:rsidRPr="00C72F23">
        <w:rPr>
          <w:lang w:val="ru-RU"/>
        </w:rPr>
        <w:t>`, `</w:t>
      </w:r>
      <w:r>
        <w:t>orders</w:t>
      </w:r>
      <w:r w:rsidRPr="00C72F23">
        <w:rPr>
          <w:lang w:val="ru-RU"/>
        </w:rPr>
        <w:t>`, `</w:t>
      </w:r>
      <w:r>
        <w:t>catalog</w:t>
      </w:r>
      <w:r w:rsidRPr="00C72F23">
        <w:rPr>
          <w:lang w:val="ru-RU"/>
        </w:rPr>
        <w:t>` и `</w:t>
      </w:r>
      <w:r>
        <w:t>admin</w:t>
      </w:r>
      <w:r w:rsidRPr="00C72F23">
        <w:rPr>
          <w:lang w:val="ru-RU"/>
        </w:rPr>
        <w:t xml:space="preserve">` позволило отделить публичные, авторизованные и административные сценарии. Такой подход упрощает как сопровождение кода, так и интеграцию </w:t>
      </w:r>
      <w:proofErr w:type="spellStart"/>
      <w:r w:rsidRPr="00C72F23">
        <w:rPr>
          <w:lang w:val="ru-RU"/>
        </w:rPr>
        <w:t>фронтенда</w:t>
      </w:r>
      <w:proofErr w:type="spellEnd"/>
      <w:r w:rsidRPr="00C72F23">
        <w:rPr>
          <w:lang w:val="ru-RU"/>
        </w:rPr>
        <w:t xml:space="preserve"> с бэкендом.</w:t>
      </w:r>
    </w:p>
    <w:p w14:paraId="5E44C0D2" w14:textId="77777777" w:rsidR="006C200D" w:rsidRPr="00C72F23" w:rsidRDefault="000065FA" w:rsidP="00040933">
      <w:pPr>
        <w:rPr>
          <w:lang w:val="ru-RU"/>
        </w:rPr>
      </w:pPr>
      <w:r w:rsidRPr="00C72F23">
        <w:rPr>
          <w:lang w:val="ru-RU"/>
        </w:rPr>
        <w:t>2.4. Обновленная инструкция пользователя</w:t>
      </w:r>
    </w:p>
    <w:p w14:paraId="0EA62730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lastRenderedPageBreak/>
        <w:t>1. Гость открывает главную страницу, переходит в меню, выбирает категорию пицц, настраивает размер и добавки и добавляет позиции в корзину.</w:t>
      </w:r>
    </w:p>
    <w:p w14:paraId="173A0953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2. Для работы с личным кабинетом пользователь переходит на страницу входа, где может зарегистрироваться по </w:t>
      </w:r>
      <w:r>
        <w:t>email</w:t>
      </w:r>
      <w:r w:rsidRPr="00C72F23">
        <w:rPr>
          <w:lang w:val="ru-RU"/>
        </w:rPr>
        <w:t xml:space="preserve"> и паролю или войти в уже существующий аккаунт.</w:t>
      </w:r>
    </w:p>
    <w:p w14:paraId="28846110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>3. После авторизации в личном кабинете пользователь просматривает профиль, историю заказов, список сохраненных адресов и текущий бонусный баланс.</w:t>
      </w:r>
    </w:p>
    <w:p w14:paraId="798C6738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>4. На странице оформления заказа авторизованный пользователь может выбрать сохраненный адрес, указать комментарий для доставки и при необходимости списать доступные бонусы.</w:t>
      </w:r>
    </w:p>
    <w:p w14:paraId="1A60C954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5. После подтверждения заказа система перенаправляет пользователя на страницу успешного оформления, где доступны номер заказа, итоговая сумма и возможность проверки статуса по </w:t>
      </w:r>
      <w:r>
        <w:t>public</w:t>
      </w:r>
      <w:r w:rsidRPr="00C72F23">
        <w:rPr>
          <w:lang w:val="ru-RU"/>
        </w:rPr>
        <w:t>_</w:t>
      </w:r>
      <w:r>
        <w:t>token</w:t>
      </w:r>
      <w:r w:rsidRPr="00C72F23">
        <w:rPr>
          <w:lang w:val="ru-RU"/>
        </w:rPr>
        <w:t>.</w:t>
      </w:r>
    </w:p>
    <w:p w14:paraId="0E186A45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6. Администратор входит под учетной записью администратора и переходит в административную панель, где управляет заказами, каталогом пицц, </w:t>
      </w:r>
      <w:proofErr w:type="spellStart"/>
      <w:r w:rsidRPr="00C72F23">
        <w:rPr>
          <w:lang w:val="ru-RU"/>
        </w:rPr>
        <w:t>топпингами</w:t>
      </w:r>
      <w:proofErr w:type="spellEnd"/>
      <w:r w:rsidRPr="00C72F23">
        <w:rPr>
          <w:lang w:val="ru-RU"/>
        </w:rPr>
        <w:t xml:space="preserve"> и размерами.</w:t>
      </w:r>
    </w:p>
    <w:p w14:paraId="59B188DF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Ограничениями текущего </w:t>
      </w:r>
      <w:r>
        <w:t>MVP</w:t>
      </w:r>
      <w:r w:rsidRPr="00C72F23">
        <w:rPr>
          <w:lang w:val="ru-RU"/>
        </w:rPr>
        <w:t xml:space="preserve"> остаются отсутствие интеграции с внешними платежными системами, отсутствие самостоятельной отмены заказа клиентом и отсутствие развитой аналитики для администратора. Однако текущий набор функций уже покрывает основной пользовательский цикл работы сервиса.</w:t>
      </w:r>
    </w:p>
    <w:p w14:paraId="0ADCA882" w14:textId="77777777" w:rsidR="006C200D" w:rsidRPr="00C72F23" w:rsidRDefault="000065FA" w:rsidP="00040933">
      <w:pPr>
        <w:rPr>
          <w:lang w:val="ru-RU"/>
        </w:rPr>
      </w:pPr>
      <w:bookmarkStart w:id="0" w:name="_Hlk226115263"/>
      <w:r w:rsidRPr="00C72F23">
        <w:rPr>
          <w:lang w:val="ru-RU"/>
        </w:rPr>
        <w:t>2.5. Тестирование</w:t>
      </w:r>
    </w:p>
    <w:p w14:paraId="4E39405E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Процесс тестирования на втором этапе включает позитивные и негативные сценарии. Позитивные сценарии подтверждают корректную обработку валидных данных и успешное выполнение запроса. Негативные </w:t>
      </w:r>
      <w:r w:rsidRPr="00C72F23">
        <w:rPr>
          <w:lang w:val="ru-RU"/>
        </w:rPr>
        <w:lastRenderedPageBreak/>
        <w:t>сценарии проверяют устойчивость системы к ошибочному вводу: в этом случае бэкенд должен отклонить запрос, а интерфейс — корректно показать ошибку.</w:t>
      </w:r>
    </w:p>
    <w:p w14:paraId="05673862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Ниже приведены 15 тестовых случаев, оформленных по шаблону из СДО. При их подготовке были использованы реальные локальные прогоны </w:t>
      </w:r>
      <w:proofErr w:type="spellStart"/>
      <w:r>
        <w:t>FastAPI</w:t>
      </w:r>
      <w:proofErr w:type="spellEnd"/>
      <w:r w:rsidRPr="00C72F23">
        <w:rPr>
          <w:lang w:val="ru-RU"/>
        </w:rPr>
        <w:t xml:space="preserve"> </w:t>
      </w:r>
      <w:r>
        <w:t>API</w:t>
      </w:r>
      <w:r w:rsidRPr="00C72F23">
        <w:rPr>
          <w:lang w:val="ru-RU"/>
        </w:rPr>
        <w:t xml:space="preserve"> и фактические ответы системы от 20.03.2026.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6998EA40" w14:textId="77777777">
        <w:trPr>
          <w:jc w:val="center"/>
        </w:trPr>
        <w:tc>
          <w:tcPr>
            <w:tcW w:w="3402" w:type="dxa"/>
            <w:vAlign w:val="center"/>
          </w:tcPr>
          <w:p w14:paraId="63EAC018" w14:textId="77777777" w:rsidR="006C200D" w:rsidRDefault="000065FA">
            <w:pPr>
              <w:ind w:firstLine="0"/>
              <w:jc w:val="left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5953" w:type="dxa"/>
            <w:vAlign w:val="center"/>
          </w:tcPr>
          <w:p w14:paraId="3FD85746" w14:textId="77777777" w:rsidR="006C200D" w:rsidRDefault="000065FA">
            <w:pPr>
              <w:ind w:firstLine="0"/>
              <w:jc w:val="left"/>
            </w:pPr>
            <w:r>
              <w:t>Веб-приложение «Заказ пиццы»</w:t>
            </w:r>
          </w:p>
        </w:tc>
      </w:tr>
      <w:tr w:rsidR="006C200D" w14:paraId="6D695940" w14:textId="77777777">
        <w:trPr>
          <w:jc w:val="center"/>
        </w:trPr>
        <w:tc>
          <w:tcPr>
            <w:tcW w:w="3402" w:type="dxa"/>
            <w:vAlign w:val="center"/>
          </w:tcPr>
          <w:p w14:paraId="2A5F8094" w14:textId="77777777" w:rsidR="006C200D" w:rsidRDefault="000065FA">
            <w:pPr>
              <w:ind w:firstLine="0"/>
              <w:jc w:val="left"/>
            </w:pPr>
            <w:r>
              <w:t>Рабочая версия</w:t>
            </w:r>
          </w:p>
        </w:tc>
        <w:tc>
          <w:tcPr>
            <w:tcW w:w="5953" w:type="dxa"/>
            <w:vAlign w:val="center"/>
          </w:tcPr>
          <w:p w14:paraId="2CD473C0" w14:textId="77777777" w:rsidR="006C200D" w:rsidRDefault="000065FA">
            <w:pPr>
              <w:ind w:firstLine="0"/>
              <w:jc w:val="left"/>
            </w:pPr>
            <w:r>
              <w:t>2.0 (MVP второго этапа)</w:t>
            </w:r>
          </w:p>
        </w:tc>
      </w:tr>
      <w:tr w:rsidR="006C200D" w14:paraId="28C77089" w14:textId="77777777">
        <w:trPr>
          <w:jc w:val="center"/>
        </w:trPr>
        <w:tc>
          <w:tcPr>
            <w:tcW w:w="3402" w:type="dxa"/>
            <w:vAlign w:val="center"/>
          </w:tcPr>
          <w:p w14:paraId="7D91D78B" w14:textId="77777777" w:rsidR="006C200D" w:rsidRDefault="000065FA">
            <w:pPr>
              <w:ind w:firstLine="0"/>
              <w:jc w:val="left"/>
            </w:pPr>
            <w:r>
              <w:t>Имя тестирующего</w:t>
            </w:r>
          </w:p>
        </w:tc>
        <w:tc>
          <w:tcPr>
            <w:tcW w:w="5953" w:type="dxa"/>
            <w:vAlign w:val="center"/>
          </w:tcPr>
          <w:p w14:paraId="5F06F3E5" w14:textId="77777777" w:rsidR="006C200D" w:rsidRDefault="000065FA">
            <w:pPr>
              <w:ind w:firstLine="0"/>
              <w:jc w:val="left"/>
            </w:pPr>
            <w:r>
              <w:t>Исполнитель проекта</w:t>
            </w:r>
          </w:p>
        </w:tc>
      </w:tr>
      <w:tr w:rsidR="006C200D" w14:paraId="0DCA71B4" w14:textId="77777777">
        <w:trPr>
          <w:jc w:val="center"/>
        </w:trPr>
        <w:tc>
          <w:tcPr>
            <w:tcW w:w="3402" w:type="dxa"/>
            <w:vAlign w:val="center"/>
          </w:tcPr>
          <w:p w14:paraId="0634F12B" w14:textId="77777777" w:rsidR="006C200D" w:rsidRDefault="000065FA">
            <w:pPr>
              <w:ind w:firstLine="0"/>
              <w:jc w:val="left"/>
            </w:pPr>
            <w:r>
              <w:t>Дата(ы) теста</w:t>
            </w:r>
          </w:p>
        </w:tc>
        <w:tc>
          <w:tcPr>
            <w:tcW w:w="5953" w:type="dxa"/>
            <w:vAlign w:val="center"/>
          </w:tcPr>
          <w:p w14:paraId="3814B758" w14:textId="77777777" w:rsidR="006C200D" w:rsidRDefault="000065FA">
            <w:pPr>
              <w:ind w:firstLine="0"/>
              <w:jc w:val="left"/>
            </w:pPr>
            <w:r>
              <w:t>20.03.2026</w:t>
            </w:r>
          </w:p>
        </w:tc>
      </w:tr>
    </w:tbl>
    <w:p w14:paraId="2A78CBDA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Итог тестирования: все 15 сценариев завершились со статусом «Зачет». Это означает, что проверенные маршруты </w:t>
      </w:r>
      <w:r>
        <w:t>MVP</w:t>
      </w:r>
      <w:r w:rsidRPr="00C72F23">
        <w:rPr>
          <w:lang w:val="ru-RU"/>
        </w:rPr>
        <w:t xml:space="preserve"> корректно обрабатывают как валидные, так и преднамеренно </w:t>
      </w:r>
      <w:proofErr w:type="spellStart"/>
      <w:r w:rsidRPr="00C72F23">
        <w:rPr>
          <w:lang w:val="ru-RU"/>
        </w:rPr>
        <w:t>невалидные</w:t>
      </w:r>
      <w:proofErr w:type="spellEnd"/>
      <w:r w:rsidRPr="00C72F23">
        <w:rPr>
          <w:lang w:val="ru-RU"/>
        </w:rPr>
        <w:t xml:space="preserve"> данные.</w:t>
      </w:r>
    </w:p>
    <w:p w14:paraId="77312C47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br w:type="page"/>
      </w:r>
    </w:p>
    <w:p w14:paraId="347CA7F0" w14:textId="77777777" w:rsidR="006C200D" w:rsidRDefault="000065FA">
      <w:pPr>
        <w:ind w:firstLine="0"/>
      </w:pPr>
      <w:proofErr w:type="spellStart"/>
      <w:r>
        <w:rPr>
          <w:b/>
        </w:rPr>
        <w:lastRenderedPageBreak/>
        <w:t>Тестовый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TC_CAT_01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58A832F7" w14:textId="77777777">
        <w:trPr>
          <w:jc w:val="center"/>
        </w:trPr>
        <w:tc>
          <w:tcPr>
            <w:tcW w:w="3402" w:type="dxa"/>
            <w:vAlign w:val="center"/>
          </w:tcPr>
          <w:p w14:paraId="2D437DAD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1139275F" w14:textId="77777777" w:rsidR="006C200D" w:rsidRDefault="000065FA">
            <w:pPr>
              <w:ind w:firstLine="0"/>
              <w:jc w:val="left"/>
            </w:pPr>
            <w:r>
              <w:t>TC_CAT_01</w:t>
            </w:r>
          </w:p>
        </w:tc>
      </w:tr>
      <w:tr w:rsidR="006C200D" w14:paraId="2076AB6E" w14:textId="77777777">
        <w:trPr>
          <w:jc w:val="center"/>
        </w:trPr>
        <w:tc>
          <w:tcPr>
            <w:tcW w:w="3402" w:type="dxa"/>
            <w:vAlign w:val="center"/>
          </w:tcPr>
          <w:p w14:paraId="47B80433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7985E387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14:paraId="658C6C60" w14:textId="77777777">
        <w:trPr>
          <w:jc w:val="center"/>
        </w:trPr>
        <w:tc>
          <w:tcPr>
            <w:tcW w:w="3402" w:type="dxa"/>
            <w:vAlign w:val="center"/>
          </w:tcPr>
          <w:p w14:paraId="039B5855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79985F49" w14:textId="77777777" w:rsidR="006C200D" w:rsidRDefault="000065FA">
            <w:pPr>
              <w:ind w:firstLine="0"/>
              <w:jc w:val="left"/>
            </w:pPr>
            <w:r>
              <w:t>Получение каталога пицц</w:t>
            </w:r>
          </w:p>
        </w:tc>
      </w:tr>
      <w:tr w:rsidR="006C200D" w:rsidRPr="00453B56" w14:paraId="44DEBC3C" w14:textId="77777777">
        <w:trPr>
          <w:jc w:val="center"/>
        </w:trPr>
        <w:tc>
          <w:tcPr>
            <w:tcW w:w="3402" w:type="dxa"/>
            <w:vAlign w:val="center"/>
          </w:tcPr>
          <w:p w14:paraId="57269EA0" w14:textId="77777777" w:rsidR="006C200D" w:rsidRDefault="000065FA">
            <w:pPr>
              <w:ind w:firstLine="0"/>
              <w:jc w:val="left"/>
            </w:pPr>
            <w:r>
              <w:t>Краткое изложение теста</w:t>
            </w:r>
          </w:p>
        </w:tc>
        <w:tc>
          <w:tcPr>
            <w:tcW w:w="5953" w:type="dxa"/>
            <w:vAlign w:val="center"/>
          </w:tcPr>
          <w:p w14:paraId="7FA054B6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Проверить, что публичный каталог возвращает доступные товары без авторизации.</w:t>
            </w:r>
          </w:p>
        </w:tc>
      </w:tr>
      <w:tr w:rsidR="006C200D" w:rsidRPr="00453B56" w14:paraId="5868C2F9" w14:textId="77777777">
        <w:trPr>
          <w:jc w:val="center"/>
        </w:trPr>
        <w:tc>
          <w:tcPr>
            <w:tcW w:w="3402" w:type="dxa"/>
            <w:vAlign w:val="center"/>
          </w:tcPr>
          <w:p w14:paraId="2FE815DA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759B0DA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1. Отправить </w:t>
            </w:r>
            <w:r>
              <w:t>GET</w:t>
            </w:r>
            <w:r w:rsidRPr="00C72F23">
              <w:rPr>
                <w:lang w:val="ru-RU"/>
              </w:rPr>
              <w:t>-запрос на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pizzas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>2. Проверить структуру массива и наличие карточек меню.</w:t>
            </w:r>
          </w:p>
        </w:tc>
      </w:tr>
      <w:tr w:rsidR="006C200D" w14:paraId="3200FA04" w14:textId="77777777">
        <w:trPr>
          <w:jc w:val="center"/>
        </w:trPr>
        <w:tc>
          <w:tcPr>
            <w:tcW w:w="3402" w:type="dxa"/>
            <w:vAlign w:val="center"/>
          </w:tcPr>
          <w:p w14:paraId="460CA08D" w14:textId="77777777" w:rsidR="006C200D" w:rsidRDefault="000065FA">
            <w:pPr>
              <w:ind w:firstLine="0"/>
              <w:jc w:val="left"/>
            </w:pPr>
            <w:proofErr w:type="spellStart"/>
            <w:r>
              <w:t>Тестовые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5953" w:type="dxa"/>
            <w:vAlign w:val="center"/>
          </w:tcPr>
          <w:p w14:paraId="6D780FBF" w14:textId="77777777" w:rsidR="006C200D" w:rsidRDefault="000065FA">
            <w:pPr>
              <w:ind w:firstLine="0"/>
              <w:jc w:val="left"/>
            </w:pPr>
            <w:r>
              <w:t>GET /api/v1/pizzas</w:t>
            </w:r>
          </w:p>
        </w:tc>
      </w:tr>
      <w:tr w:rsidR="006C200D" w:rsidRPr="00453B56" w14:paraId="41AD37EF" w14:textId="77777777">
        <w:trPr>
          <w:jc w:val="center"/>
        </w:trPr>
        <w:tc>
          <w:tcPr>
            <w:tcW w:w="3402" w:type="dxa"/>
            <w:vAlign w:val="center"/>
          </w:tcPr>
          <w:p w14:paraId="6A842705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6AD9D42A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200, массив объектов пицц с идентификаторами, названиями, ценой и категорией.</w:t>
            </w:r>
          </w:p>
        </w:tc>
      </w:tr>
      <w:tr w:rsidR="006C200D" w:rsidRPr="00453B56" w14:paraId="6D920320" w14:textId="77777777">
        <w:trPr>
          <w:jc w:val="center"/>
        </w:trPr>
        <w:tc>
          <w:tcPr>
            <w:tcW w:w="3402" w:type="dxa"/>
            <w:vAlign w:val="center"/>
          </w:tcPr>
          <w:p w14:paraId="2D479C39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2F410CBA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Получен </w:t>
            </w:r>
            <w:r>
              <w:t>HTTP</w:t>
            </w:r>
            <w:r w:rsidRPr="00C72F23">
              <w:rPr>
                <w:lang w:val="ru-RU"/>
              </w:rPr>
              <w:t xml:space="preserve"> 200. Возвращено 6 позиций каталога, первая позиция `</w:t>
            </w:r>
            <w:proofErr w:type="spellStart"/>
            <w:r>
              <w:t>bbq</w:t>
            </w:r>
            <w:proofErr w:type="spellEnd"/>
            <w:r w:rsidRPr="00C72F23">
              <w:rPr>
                <w:lang w:val="ru-RU"/>
              </w:rPr>
              <w:t>`.</w:t>
            </w:r>
          </w:p>
        </w:tc>
      </w:tr>
      <w:tr w:rsidR="006C200D" w14:paraId="0795FCEC" w14:textId="77777777">
        <w:trPr>
          <w:jc w:val="center"/>
        </w:trPr>
        <w:tc>
          <w:tcPr>
            <w:tcW w:w="3402" w:type="dxa"/>
            <w:vAlign w:val="center"/>
          </w:tcPr>
          <w:p w14:paraId="158ECE60" w14:textId="77777777" w:rsidR="006C200D" w:rsidRDefault="000065FA">
            <w:pPr>
              <w:ind w:firstLine="0"/>
              <w:jc w:val="lef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5953" w:type="dxa"/>
            <w:vAlign w:val="center"/>
          </w:tcPr>
          <w:p w14:paraId="228FF425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14:paraId="1983F88D" w14:textId="77777777">
        <w:trPr>
          <w:jc w:val="center"/>
        </w:trPr>
        <w:tc>
          <w:tcPr>
            <w:tcW w:w="3402" w:type="dxa"/>
            <w:vAlign w:val="center"/>
          </w:tcPr>
          <w:p w14:paraId="2014962B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50D1BE72" w14:textId="77777777" w:rsidR="006C200D" w:rsidRDefault="000065FA">
            <w:pPr>
              <w:ind w:firstLine="0"/>
              <w:jc w:val="left"/>
            </w:pPr>
            <w:r>
              <w:t>Каталог заполнен начальными данными.</w:t>
            </w:r>
          </w:p>
        </w:tc>
      </w:tr>
      <w:tr w:rsidR="006C200D" w14:paraId="2F0C96DE" w14:textId="77777777">
        <w:trPr>
          <w:jc w:val="center"/>
        </w:trPr>
        <w:tc>
          <w:tcPr>
            <w:tcW w:w="3402" w:type="dxa"/>
            <w:vAlign w:val="center"/>
          </w:tcPr>
          <w:p w14:paraId="76E30A97" w14:textId="77777777" w:rsidR="006C200D" w:rsidRDefault="000065FA">
            <w:pPr>
              <w:ind w:firstLine="0"/>
              <w:jc w:val="left"/>
            </w:pPr>
            <w:r>
              <w:t>Постусловие</w:t>
            </w:r>
          </w:p>
        </w:tc>
        <w:tc>
          <w:tcPr>
            <w:tcW w:w="5953" w:type="dxa"/>
            <w:vAlign w:val="center"/>
          </w:tcPr>
          <w:p w14:paraId="7F1A4D18" w14:textId="77777777" w:rsidR="006C200D" w:rsidRDefault="000065FA">
            <w:pPr>
              <w:ind w:firstLine="0"/>
              <w:jc w:val="left"/>
            </w:pPr>
            <w:r>
              <w:t>Состояние системы не изменяется.</w:t>
            </w:r>
          </w:p>
        </w:tc>
      </w:tr>
      <w:tr w:rsidR="006C200D" w:rsidRPr="00453B56" w14:paraId="30E38C7C" w14:textId="77777777">
        <w:trPr>
          <w:jc w:val="center"/>
        </w:trPr>
        <w:tc>
          <w:tcPr>
            <w:tcW w:w="3402" w:type="dxa"/>
            <w:vAlign w:val="center"/>
          </w:tcPr>
          <w:p w14:paraId="110493F3" w14:textId="77777777" w:rsidR="006C200D" w:rsidRDefault="000065FA">
            <w:pPr>
              <w:ind w:firstLine="0"/>
              <w:jc w:val="left"/>
            </w:pPr>
            <w:r>
              <w:t>Примечания/комментарии</w:t>
            </w:r>
          </w:p>
        </w:tc>
        <w:tc>
          <w:tcPr>
            <w:tcW w:w="5953" w:type="dxa"/>
            <w:vAlign w:val="center"/>
          </w:tcPr>
          <w:p w14:paraId="77AC87D2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Позитивный сценарий по функциональности 1 этапа.</w:t>
            </w:r>
          </w:p>
        </w:tc>
      </w:tr>
    </w:tbl>
    <w:p w14:paraId="24913B01" w14:textId="77777777" w:rsidR="006C200D" w:rsidRPr="00C72F23" w:rsidRDefault="006C200D">
      <w:pPr>
        <w:rPr>
          <w:lang w:val="ru-RU"/>
        </w:rPr>
      </w:pPr>
    </w:p>
    <w:p w14:paraId="7291538D" w14:textId="77777777" w:rsidR="006C200D" w:rsidRDefault="000065FA">
      <w:pPr>
        <w:ind w:firstLine="0"/>
      </w:pPr>
      <w:proofErr w:type="spellStart"/>
      <w:r>
        <w:rPr>
          <w:b/>
        </w:rPr>
        <w:t>Тестовый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TC_CAT_02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08C44CAB" w14:textId="77777777">
        <w:trPr>
          <w:jc w:val="center"/>
        </w:trPr>
        <w:tc>
          <w:tcPr>
            <w:tcW w:w="3402" w:type="dxa"/>
            <w:vAlign w:val="center"/>
          </w:tcPr>
          <w:p w14:paraId="4C3F3F49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316B9F20" w14:textId="77777777" w:rsidR="006C200D" w:rsidRDefault="000065FA">
            <w:pPr>
              <w:ind w:firstLine="0"/>
              <w:jc w:val="left"/>
            </w:pPr>
            <w:r>
              <w:t>TC_CAT_02</w:t>
            </w:r>
          </w:p>
        </w:tc>
      </w:tr>
      <w:tr w:rsidR="006C200D" w14:paraId="5A1D02D9" w14:textId="77777777">
        <w:trPr>
          <w:jc w:val="center"/>
        </w:trPr>
        <w:tc>
          <w:tcPr>
            <w:tcW w:w="3402" w:type="dxa"/>
            <w:vAlign w:val="center"/>
          </w:tcPr>
          <w:p w14:paraId="6DBDFEE1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2CE7F7DF" w14:textId="77777777" w:rsidR="006C200D" w:rsidRDefault="000065FA">
            <w:pPr>
              <w:ind w:firstLine="0"/>
              <w:jc w:val="left"/>
            </w:pPr>
            <w:r>
              <w:t>Средний</w:t>
            </w:r>
          </w:p>
        </w:tc>
      </w:tr>
      <w:tr w:rsidR="006C200D" w14:paraId="5D3B12F8" w14:textId="77777777">
        <w:trPr>
          <w:jc w:val="center"/>
        </w:trPr>
        <w:tc>
          <w:tcPr>
            <w:tcW w:w="3402" w:type="dxa"/>
            <w:vAlign w:val="center"/>
          </w:tcPr>
          <w:p w14:paraId="26031AB2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6023ECAA" w14:textId="77777777" w:rsidR="006C200D" w:rsidRDefault="000065FA">
            <w:pPr>
              <w:ind w:firstLine="0"/>
              <w:jc w:val="left"/>
            </w:pPr>
            <w:r>
              <w:t>Фильтрация каталога по категории</w:t>
            </w:r>
          </w:p>
        </w:tc>
      </w:tr>
      <w:tr w:rsidR="006C200D" w:rsidRPr="00453B56" w14:paraId="68092AB6" w14:textId="77777777">
        <w:trPr>
          <w:jc w:val="center"/>
        </w:trPr>
        <w:tc>
          <w:tcPr>
            <w:tcW w:w="3402" w:type="dxa"/>
            <w:vAlign w:val="center"/>
          </w:tcPr>
          <w:p w14:paraId="3E538C6F" w14:textId="77777777" w:rsidR="006C200D" w:rsidRDefault="000065FA">
            <w:pPr>
              <w:ind w:firstLine="0"/>
              <w:jc w:val="left"/>
            </w:pPr>
            <w:r>
              <w:t>Краткое изложение теста</w:t>
            </w:r>
          </w:p>
        </w:tc>
        <w:tc>
          <w:tcPr>
            <w:tcW w:w="5953" w:type="dxa"/>
            <w:vAlign w:val="center"/>
          </w:tcPr>
          <w:p w14:paraId="263F5E16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Проверить, что пользователь может получить только товары выбранной категории.</w:t>
            </w:r>
          </w:p>
        </w:tc>
      </w:tr>
      <w:tr w:rsidR="006C200D" w:rsidRPr="00453B56" w14:paraId="6C66A523" w14:textId="77777777">
        <w:trPr>
          <w:jc w:val="center"/>
        </w:trPr>
        <w:tc>
          <w:tcPr>
            <w:tcW w:w="3402" w:type="dxa"/>
            <w:vAlign w:val="center"/>
          </w:tcPr>
          <w:p w14:paraId="42B87537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39758471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 xml:space="preserve">1. Отправить GET-запрос на </w:t>
            </w:r>
            <w:r>
              <w:lastRenderedPageBreak/>
              <w:t>/api/v1/pizzas?category=classic.</w:t>
            </w:r>
            <w:r>
              <w:br/>
            </w:r>
            <w:r w:rsidRPr="00C72F23">
              <w:rPr>
                <w:lang w:val="ru-RU"/>
              </w:rPr>
              <w:t>2. Сравнить состав ответа с ожидаемой категорией.</w:t>
            </w:r>
          </w:p>
        </w:tc>
      </w:tr>
      <w:tr w:rsidR="006C200D" w14:paraId="02309BA7" w14:textId="77777777">
        <w:trPr>
          <w:jc w:val="center"/>
        </w:trPr>
        <w:tc>
          <w:tcPr>
            <w:tcW w:w="3402" w:type="dxa"/>
            <w:vAlign w:val="center"/>
          </w:tcPr>
          <w:p w14:paraId="38DA117F" w14:textId="77777777" w:rsidR="006C200D" w:rsidRDefault="000065FA">
            <w:pPr>
              <w:ind w:firstLine="0"/>
              <w:jc w:val="left"/>
            </w:pPr>
            <w:proofErr w:type="spellStart"/>
            <w:r>
              <w:lastRenderedPageBreak/>
              <w:t>Тестовые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5953" w:type="dxa"/>
            <w:vAlign w:val="center"/>
          </w:tcPr>
          <w:p w14:paraId="20DE10A0" w14:textId="77777777" w:rsidR="006C200D" w:rsidRDefault="000065FA">
            <w:pPr>
              <w:ind w:firstLine="0"/>
              <w:jc w:val="left"/>
            </w:pPr>
            <w:r>
              <w:t>category=classic</w:t>
            </w:r>
          </w:p>
        </w:tc>
      </w:tr>
      <w:tr w:rsidR="006C200D" w:rsidRPr="00453B56" w14:paraId="2BB7B7EC" w14:textId="77777777">
        <w:trPr>
          <w:jc w:val="center"/>
        </w:trPr>
        <w:tc>
          <w:tcPr>
            <w:tcW w:w="3402" w:type="dxa"/>
            <w:vAlign w:val="center"/>
          </w:tcPr>
          <w:p w14:paraId="1DCFFAC3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4ED3BAF2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200, в ответе только классические пиццы.</w:t>
            </w:r>
          </w:p>
        </w:tc>
      </w:tr>
      <w:tr w:rsidR="006C200D" w:rsidRPr="00453B56" w14:paraId="01A3987A" w14:textId="77777777">
        <w:trPr>
          <w:jc w:val="center"/>
        </w:trPr>
        <w:tc>
          <w:tcPr>
            <w:tcW w:w="3402" w:type="dxa"/>
            <w:vAlign w:val="center"/>
          </w:tcPr>
          <w:p w14:paraId="4217A2B0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1FC91E7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Получен </w:t>
            </w:r>
            <w:r>
              <w:t>HTTP</w:t>
            </w:r>
            <w:r w:rsidRPr="00C72F23">
              <w:rPr>
                <w:lang w:val="ru-RU"/>
              </w:rPr>
              <w:t xml:space="preserve"> 200. Вернулись позиции `</w:t>
            </w:r>
            <w:proofErr w:type="spellStart"/>
            <w:r>
              <w:t>hawaii</w:t>
            </w:r>
            <w:proofErr w:type="spellEnd"/>
            <w:r w:rsidRPr="00C72F23">
              <w:rPr>
                <w:lang w:val="ru-RU"/>
              </w:rPr>
              <w:t>` и `</w:t>
            </w:r>
            <w:r>
              <w:t>margherita</w:t>
            </w:r>
            <w:r w:rsidRPr="00C72F23">
              <w:rPr>
                <w:lang w:val="ru-RU"/>
              </w:rPr>
              <w:t>`.</w:t>
            </w:r>
          </w:p>
        </w:tc>
      </w:tr>
      <w:tr w:rsidR="006C200D" w14:paraId="32AADE8B" w14:textId="77777777">
        <w:trPr>
          <w:jc w:val="center"/>
        </w:trPr>
        <w:tc>
          <w:tcPr>
            <w:tcW w:w="3402" w:type="dxa"/>
            <w:vAlign w:val="center"/>
          </w:tcPr>
          <w:p w14:paraId="7C1D257B" w14:textId="77777777" w:rsidR="006C200D" w:rsidRDefault="000065FA">
            <w:pPr>
              <w:ind w:firstLine="0"/>
              <w:jc w:val="lef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5953" w:type="dxa"/>
            <w:vAlign w:val="center"/>
          </w:tcPr>
          <w:p w14:paraId="0533E37D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:rsidRPr="00453B56" w14:paraId="31FF5D2A" w14:textId="77777777">
        <w:trPr>
          <w:jc w:val="center"/>
        </w:trPr>
        <w:tc>
          <w:tcPr>
            <w:tcW w:w="3402" w:type="dxa"/>
            <w:vAlign w:val="center"/>
          </w:tcPr>
          <w:p w14:paraId="602853CF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062419D3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Каталог содержит товары в нескольких категориях.</w:t>
            </w:r>
          </w:p>
        </w:tc>
      </w:tr>
      <w:tr w:rsidR="006C200D" w14:paraId="2E495C47" w14:textId="77777777">
        <w:trPr>
          <w:jc w:val="center"/>
        </w:trPr>
        <w:tc>
          <w:tcPr>
            <w:tcW w:w="3402" w:type="dxa"/>
            <w:vAlign w:val="center"/>
          </w:tcPr>
          <w:p w14:paraId="2CA5DFDD" w14:textId="77777777" w:rsidR="006C200D" w:rsidRDefault="000065FA">
            <w:pPr>
              <w:ind w:firstLine="0"/>
              <w:jc w:val="left"/>
            </w:pPr>
            <w:proofErr w:type="spellStart"/>
            <w:r>
              <w:t>Постусловие</w:t>
            </w:r>
            <w:proofErr w:type="spellEnd"/>
          </w:p>
        </w:tc>
        <w:tc>
          <w:tcPr>
            <w:tcW w:w="5953" w:type="dxa"/>
            <w:vAlign w:val="center"/>
          </w:tcPr>
          <w:p w14:paraId="7289DF53" w14:textId="77777777" w:rsidR="006C200D" w:rsidRDefault="000065FA">
            <w:pPr>
              <w:ind w:firstLine="0"/>
              <w:jc w:val="left"/>
            </w:pPr>
            <w:r>
              <w:t>Состояние системы не изменяется.</w:t>
            </w:r>
          </w:p>
        </w:tc>
      </w:tr>
      <w:tr w:rsidR="006C200D" w:rsidRPr="00453B56" w14:paraId="6E327FD0" w14:textId="77777777">
        <w:trPr>
          <w:jc w:val="center"/>
        </w:trPr>
        <w:tc>
          <w:tcPr>
            <w:tcW w:w="3402" w:type="dxa"/>
            <w:vAlign w:val="center"/>
          </w:tcPr>
          <w:p w14:paraId="4F65E3A3" w14:textId="77777777" w:rsidR="006C200D" w:rsidRDefault="000065FA">
            <w:pPr>
              <w:ind w:firstLine="0"/>
              <w:jc w:val="left"/>
            </w:pPr>
            <w:r>
              <w:t>Примечания/комментарии</w:t>
            </w:r>
          </w:p>
        </w:tc>
        <w:tc>
          <w:tcPr>
            <w:tcW w:w="5953" w:type="dxa"/>
            <w:vAlign w:val="center"/>
          </w:tcPr>
          <w:p w14:paraId="12DAC7DF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Позитивный сценарий. Подтверждает корректную работу фильтра каталога.</w:t>
            </w:r>
          </w:p>
        </w:tc>
      </w:tr>
    </w:tbl>
    <w:p w14:paraId="225E4B8C" w14:textId="77777777" w:rsidR="006C200D" w:rsidRPr="00C72F23" w:rsidRDefault="006C200D">
      <w:pPr>
        <w:rPr>
          <w:lang w:val="ru-RU"/>
        </w:rPr>
      </w:pPr>
    </w:p>
    <w:p w14:paraId="1684EC70" w14:textId="77777777" w:rsidR="006C200D" w:rsidRDefault="000065FA">
      <w:pPr>
        <w:ind w:firstLine="0"/>
      </w:pPr>
      <w:proofErr w:type="spellStart"/>
      <w:r>
        <w:rPr>
          <w:b/>
        </w:rPr>
        <w:t>Тестовый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TC_AUTH_03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1E7F4BD9" w14:textId="77777777">
        <w:trPr>
          <w:jc w:val="center"/>
        </w:trPr>
        <w:tc>
          <w:tcPr>
            <w:tcW w:w="3402" w:type="dxa"/>
            <w:vAlign w:val="center"/>
          </w:tcPr>
          <w:p w14:paraId="046F4F78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3D486CB6" w14:textId="77777777" w:rsidR="006C200D" w:rsidRDefault="000065FA">
            <w:pPr>
              <w:ind w:firstLine="0"/>
              <w:jc w:val="left"/>
            </w:pPr>
            <w:r>
              <w:t>TC_AUTH_03</w:t>
            </w:r>
          </w:p>
        </w:tc>
      </w:tr>
      <w:tr w:rsidR="006C200D" w14:paraId="705913CA" w14:textId="77777777">
        <w:trPr>
          <w:jc w:val="center"/>
        </w:trPr>
        <w:tc>
          <w:tcPr>
            <w:tcW w:w="3402" w:type="dxa"/>
            <w:vAlign w:val="center"/>
          </w:tcPr>
          <w:p w14:paraId="148D937C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165FB2BF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14:paraId="44D5B1F7" w14:textId="77777777">
        <w:trPr>
          <w:jc w:val="center"/>
        </w:trPr>
        <w:tc>
          <w:tcPr>
            <w:tcW w:w="3402" w:type="dxa"/>
            <w:vAlign w:val="center"/>
          </w:tcPr>
          <w:p w14:paraId="24591463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086FD1F1" w14:textId="77777777" w:rsidR="006C200D" w:rsidRDefault="000065FA">
            <w:pPr>
              <w:ind w:firstLine="0"/>
              <w:jc w:val="left"/>
            </w:pPr>
            <w:r>
              <w:t>Регистрация нового пользователя</w:t>
            </w:r>
          </w:p>
        </w:tc>
      </w:tr>
      <w:tr w:rsidR="006C200D" w:rsidRPr="00453B56" w14:paraId="0B95F918" w14:textId="77777777">
        <w:trPr>
          <w:jc w:val="center"/>
        </w:trPr>
        <w:tc>
          <w:tcPr>
            <w:tcW w:w="3402" w:type="dxa"/>
            <w:vAlign w:val="center"/>
          </w:tcPr>
          <w:p w14:paraId="55191909" w14:textId="77777777" w:rsidR="006C200D" w:rsidRDefault="000065FA">
            <w:pPr>
              <w:ind w:firstLine="0"/>
              <w:jc w:val="left"/>
            </w:pPr>
            <w:r>
              <w:t>Краткое изложение теста</w:t>
            </w:r>
          </w:p>
        </w:tc>
        <w:tc>
          <w:tcPr>
            <w:tcW w:w="5953" w:type="dxa"/>
            <w:vAlign w:val="center"/>
          </w:tcPr>
          <w:p w14:paraId="3EE252F9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Проверить, что валидный новый пользователь может создать учетную запись и получить токен доступа.</w:t>
            </w:r>
          </w:p>
        </w:tc>
      </w:tr>
      <w:tr w:rsidR="006C200D" w14:paraId="74AE6E0F" w14:textId="77777777">
        <w:trPr>
          <w:jc w:val="center"/>
        </w:trPr>
        <w:tc>
          <w:tcPr>
            <w:tcW w:w="3402" w:type="dxa"/>
            <w:vAlign w:val="center"/>
          </w:tcPr>
          <w:p w14:paraId="1381D102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763BF18C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 xml:space="preserve">1. Подготовить новый </w:t>
            </w:r>
            <w:r>
              <w:t>email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 xml:space="preserve">2. Отправить </w:t>
            </w:r>
            <w:r>
              <w:t>POST</w:t>
            </w:r>
            <w:r w:rsidRPr="00C72F23">
              <w:rPr>
                <w:lang w:val="ru-RU"/>
              </w:rPr>
              <w:t>-запрос на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auth</w:t>
            </w:r>
            <w:r w:rsidRPr="00C72F23">
              <w:rPr>
                <w:lang w:val="ru-RU"/>
              </w:rPr>
              <w:t>/</w:t>
            </w:r>
            <w:r>
              <w:t>register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</w:r>
            <w:r>
              <w:t>3. Проверить код ответа и наличие access_token.</w:t>
            </w:r>
          </w:p>
        </w:tc>
      </w:tr>
      <w:tr w:rsidR="006C200D" w14:paraId="64A48D6C" w14:textId="77777777">
        <w:trPr>
          <w:jc w:val="center"/>
        </w:trPr>
        <w:tc>
          <w:tcPr>
            <w:tcW w:w="3402" w:type="dxa"/>
            <w:vAlign w:val="center"/>
          </w:tcPr>
          <w:p w14:paraId="62C12C5C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27CFA974" w14:textId="77777777" w:rsidR="006C200D" w:rsidRDefault="000065FA">
            <w:pPr>
              <w:ind w:firstLine="0"/>
              <w:jc w:val="left"/>
            </w:pPr>
            <w:r>
              <w:t>email=stage2_1773991271@mail.ru, password=123456, name=Stage Two</w:t>
            </w:r>
          </w:p>
        </w:tc>
      </w:tr>
      <w:tr w:rsidR="006C200D" w:rsidRPr="00453B56" w14:paraId="013BB396" w14:textId="77777777">
        <w:trPr>
          <w:jc w:val="center"/>
        </w:trPr>
        <w:tc>
          <w:tcPr>
            <w:tcW w:w="3402" w:type="dxa"/>
            <w:vAlign w:val="center"/>
          </w:tcPr>
          <w:p w14:paraId="17D2509D" w14:textId="77777777" w:rsidR="006C200D" w:rsidRDefault="000065FA">
            <w:pPr>
              <w:ind w:firstLine="0"/>
              <w:jc w:val="left"/>
            </w:pPr>
            <w:r>
              <w:lastRenderedPageBreak/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7A6B4B7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200 и выдача </w:t>
            </w:r>
            <w:r>
              <w:t>JWT</w:t>
            </w:r>
            <w:r w:rsidRPr="00C72F23">
              <w:rPr>
                <w:lang w:val="ru-RU"/>
              </w:rPr>
              <w:t>-токена авторизованного пользователя.</w:t>
            </w:r>
          </w:p>
        </w:tc>
      </w:tr>
      <w:tr w:rsidR="006C200D" w:rsidRPr="00453B56" w14:paraId="5B383DCC" w14:textId="77777777">
        <w:trPr>
          <w:jc w:val="center"/>
        </w:trPr>
        <w:tc>
          <w:tcPr>
            <w:tcW w:w="3402" w:type="dxa"/>
            <w:vAlign w:val="center"/>
          </w:tcPr>
          <w:p w14:paraId="6A652561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4557FAA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Получен </w:t>
            </w:r>
            <w:r>
              <w:t>HTTP</w:t>
            </w:r>
            <w:r w:rsidRPr="00C72F23">
              <w:rPr>
                <w:lang w:val="ru-RU"/>
              </w:rPr>
              <w:t xml:space="preserve"> 200. Пользователь зарегистрирован, </w:t>
            </w:r>
            <w:r>
              <w:t>access</w:t>
            </w:r>
            <w:r w:rsidRPr="00C72F23">
              <w:rPr>
                <w:lang w:val="ru-RU"/>
              </w:rPr>
              <w:t>_</w:t>
            </w:r>
            <w:r>
              <w:t>token</w:t>
            </w:r>
            <w:r w:rsidRPr="00C72F23">
              <w:rPr>
                <w:lang w:val="ru-RU"/>
              </w:rPr>
              <w:t xml:space="preserve"> выдан.</w:t>
            </w:r>
          </w:p>
        </w:tc>
      </w:tr>
      <w:tr w:rsidR="006C200D" w14:paraId="4E09B115" w14:textId="77777777">
        <w:trPr>
          <w:jc w:val="center"/>
        </w:trPr>
        <w:tc>
          <w:tcPr>
            <w:tcW w:w="3402" w:type="dxa"/>
            <w:vAlign w:val="center"/>
          </w:tcPr>
          <w:p w14:paraId="17A7A67C" w14:textId="77777777" w:rsidR="006C200D" w:rsidRDefault="000065FA">
            <w:pPr>
              <w:ind w:firstLine="0"/>
              <w:jc w:val="lef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5953" w:type="dxa"/>
            <w:vAlign w:val="center"/>
          </w:tcPr>
          <w:p w14:paraId="15AAA1B1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:rsidRPr="00453B56" w14:paraId="72867613" w14:textId="77777777">
        <w:trPr>
          <w:jc w:val="center"/>
        </w:trPr>
        <w:tc>
          <w:tcPr>
            <w:tcW w:w="3402" w:type="dxa"/>
            <w:vAlign w:val="center"/>
          </w:tcPr>
          <w:p w14:paraId="64DB4BCB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4BF78A6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Email</w:t>
            </w:r>
            <w:r w:rsidRPr="00C72F23">
              <w:rPr>
                <w:lang w:val="ru-RU"/>
              </w:rPr>
              <w:t xml:space="preserve"> ранее не зарегистрирован в системе.</w:t>
            </w:r>
          </w:p>
        </w:tc>
      </w:tr>
      <w:tr w:rsidR="006C200D" w:rsidRPr="00453B56" w14:paraId="2E8465D0" w14:textId="77777777">
        <w:trPr>
          <w:jc w:val="center"/>
        </w:trPr>
        <w:tc>
          <w:tcPr>
            <w:tcW w:w="3402" w:type="dxa"/>
            <w:vAlign w:val="center"/>
          </w:tcPr>
          <w:p w14:paraId="2B6CA81F" w14:textId="77777777" w:rsidR="006C200D" w:rsidRDefault="000065FA">
            <w:pPr>
              <w:ind w:firstLine="0"/>
              <w:jc w:val="left"/>
            </w:pPr>
            <w:proofErr w:type="spellStart"/>
            <w:r>
              <w:t>Постусловие</w:t>
            </w:r>
            <w:proofErr w:type="spellEnd"/>
          </w:p>
        </w:tc>
        <w:tc>
          <w:tcPr>
            <w:tcW w:w="5953" w:type="dxa"/>
            <w:vAlign w:val="center"/>
          </w:tcPr>
          <w:p w14:paraId="027A726D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В БД появляется новая запись в таблице </w:t>
            </w:r>
            <w:r>
              <w:t>users</w:t>
            </w:r>
            <w:r w:rsidRPr="00C72F23">
              <w:rPr>
                <w:lang w:val="ru-RU"/>
              </w:rPr>
              <w:t>.</w:t>
            </w:r>
          </w:p>
        </w:tc>
      </w:tr>
      <w:tr w:rsidR="006C200D" w14:paraId="31025761" w14:textId="77777777">
        <w:trPr>
          <w:jc w:val="center"/>
        </w:trPr>
        <w:tc>
          <w:tcPr>
            <w:tcW w:w="3402" w:type="dxa"/>
            <w:vAlign w:val="center"/>
          </w:tcPr>
          <w:p w14:paraId="2842A878" w14:textId="77777777" w:rsidR="006C200D" w:rsidRDefault="000065FA">
            <w:pPr>
              <w:ind w:firstLine="0"/>
              <w:jc w:val="left"/>
            </w:pPr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953" w:type="dxa"/>
            <w:vAlign w:val="center"/>
          </w:tcPr>
          <w:p w14:paraId="2045CE26" w14:textId="77777777" w:rsidR="006C200D" w:rsidRDefault="000065FA">
            <w:pPr>
              <w:ind w:firstLine="0"/>
              <w:jc w:val="left"/>
            </w:pPr>
            <w:r>
              <w:t>Позитивный сценарий второго этапа.</w:t>
            </w:r>
          </w:p>
        </w:tc>
      </w:tr>
    </w:tbl>
    <w:p w14:paraId="41DEFA55" w14:textId="77777777" w:rsidR="006C200D" w:rsidRDefault="006C200D"/>
    <w:p w14:paraId="22365D68" w14:textId="77777777" w:rsidR="006C200D" w:rsidRDefault="000065FA">
      <w:pPr>
        <w:ind w:firstLine="0"/>
      </w:pPr>
      <w:r>
        <w:rPr>
          <w:b/>
        </w:rPr>
        <w:t>Тестовый пример TC_AUTH_04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00B1B895" w14:textId="77777777">
        <w:trPr>
          <w:jc w:val="center"/>
        </w:trPr>
        <w:tc>
          <w:tcPr>
            <w:tcW w:w="3402" w:type="dxa"/>
            <w:vAlign w:val="center"/>
          </w:tcPr>
          <w:p w14:paraId="1AAA200C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0B9C27DB" w14:textId="77777777" w:rsidR="006C200D" w:rsidRDefault="000065FA">
            <w:pPr>
              <w:ind w:firstLine="0"/>
              <w:jc w:val="left"/>
            </w:pPr>
            <w:r>
              <w:t>TC_AUTH_04</w:t>
            </w:r>
          </w:p>
        </w:tc>
      </w:tr>
      <w:tr w:rsidR="006C200D" w14:paraId="2693765B" w14:textId="77777777">
        <w:trPr>
          <w:jc w:val="center"/>
        </w:trPr>
        <w:tc>
          <w:tcPr>
            <w:tcW w:w="3402" w:type="dxa"/>
            <w:vAlign w:val="center"/>
          </w:tcPr>
          <w:p w14:paraId="3D02CC33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2F60907A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:rsidRPr="00453B56" w14:paraId="04BB09C3" w14:textId="77777777">
        <w:trPr>
          <w:jc w:val="center"/>
        </w:trPr>
        <w:tc>
          <w:tcPr>
            <w:tcW w:w="3402" w:type="dxa"/>
            <w:vAlign w:val="center"/>
          </w:tcPr>
          <w:p w14:paraId="02305954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13DF9DF2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Регистрация с уже существующим </w:t>
            </w:r>
            <w:r>
              <w:t>email</w:t>
            </w:r>
          </w:p>
        </w:tc>
      </w:tr>
      <w:tr w:rsidR="006C200D" w:rsidRPr="00453B56" w14:paraId="63428355" w14:textId="77777777">
        <w:trPr>
          <w:jc w:val="center"/>
        </w:trPr>
        <w:tc>
          <w:tcPr>
            <w:tcW w:w="3402" w:type="dxa"/>
            <w:vAlign w:val="center"/>
          </w:tcPr>
          <w:p w14:paraId="167234D7" w14:textId="77777777" w:rsidR="006C200D" w:rsidRDefault="000065FA">
            <w:pPr>
              <w:ind w:firstLine="0"/>
              <w:jc w:val="lef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3661DC05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Проверить, что бэкенд блокирует повторную регистрацию одного и того же </w:t>
            </w:r>
            <w:r>
              <w:t>email</w:t>
            </w:r>
            <w:r w:rsidRPr="00C72F23">
              <w:rPr>
                <w:lang w:val="ru-RU"/>
              </w:rPr>
              <w:t>.</w:t>
            </w:r>
          </w:p>
        </w:tc>
      </w:tr>
      <w:tr w:rsidR="006C200D" w14:paraId="621F6198" w14:textId="77777777">
        <w:trPr>
          <w:jc w:val="center"/>
        </w:trPr>
        <w:tc>
          <w:tcPr>
            <w:tcW w:w="3402" w:type="dxa"/>
            <w:vAlign w:val="center"/>
          </w:tcPr>
          <w:p w14:paraId="09B533B7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078DB32C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 xml:space="preserve">1. Повторно отправить </w:t>
            </w:r>
            <w:r>
              <w:t>POST</w:t>
            </w:r>
            <w:r w:rsidRPr="00C72F23">
              <w:rPr>
                <w:lang w:val="ru-RU"/>
              </w:rPr>
              <w:t>-запрос на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auth</w:t>
            </w:r>
            <w:r w:rsidRPr="00C72F23">
              <w:rPr>
                <w:lang w:val="ru-RU"/>
              </w:rPr>
              <w:t>/</w:t>
            </w:r>
            <w:r>
              <w:t>register</w:t>
            </w:r>
            <w:r w:rsidRPr="00C72F23">
              <w:rPr>
                <w:lang w:val="ru-RU"/>
              </w:rPr>
              <w:t xml:space="preserve"> с тем же </w:t>
            </w:r>
            <w:r>
              <w:t>email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</w:r>
            <w:r>
              <w:t>2. Проверить код ошибки и текст ответа.</w:t>
            </w:r>
          </w:p>
        </w:tc>
      </w:tr>
      <w:tr w:rsidR="006C200D" w14:paraId="52AF50DD" w14:textId="77777777">
        <w:trPr>
          <w:jc w:val="center"/>
        </w:trPr>
        <w:tc>
          <w:tcPr>
            <w:tcW w:w="3402" w:type="dxa"/>
            <w:vAlign w:val="center"/>
          </w:tcPr>
          <w:p w14:paraId="68EFF06A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57E6F76F" w14:textId="77777777" w:rsidR="006C200D" w:rsidRDefault="000065FA">
            <w:pPr>
              <w:ind w:firstLine="0"/>
              <w:jc w:val="left"/>
            </w:pPr>
            <w:r>
              <w:t>email=stage2_1773991271@mail.ru, password=123456, name=Stage Two</w:t>
            </w:r>
          </w:p>
        </w:tc>
      </w:tr>
      <w:tr w:rsidR="006C200D" w:rsidRPr="00453B56" w14:paraId="318F94F8" w14:textId="77777777">
        <w:trPr>
          <w:jc w:val="center"/>
        </w:trPr>
        <w:tc>
          <w:tcPr>
            <w:tcW w:w="3402" w:type="dxa"/>
            <w:vAlign w:val="center"/>
          </w:tcPr>
          <w:p w14:paraId="2ABE0B93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57CEBF59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409 и сообщение о том, что </w:t>
            </w:r>
            <w:r>
              <w:t>email</w:t>
            </w:r>
            <w:r w:rsidRPr="00C72F23">
              <w:rPr>
                <w:lang w:val="ru-RU"/>
              </w:rPr>
              <w:t xml:space="preserve"> уже зарегистрирован.</w:t>
            </w:r>
          </w:p>
        </w:tc>
      </w:tr>
      <w:tr w:rsidR="006C200D" w14:paraId="25610067" w14:textId="77777777">
        <w:trPr>
          <w:jc w:val="center"/>
        </w:trPr>
        <w:tc>
          <w:tcPr>
            <w:tcW w:w="3402" w:type="dxa"/>
            <w:vAlign w:val="center"/>
          </w:tcPr>
          <w:p w14:paraId="6C52CD8D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3FA483CC" w14:textId="77777777" w:rsidR="006C200D" w:rsidRDefault="000065FA">
            <w:pPr>
              <w:ind w:firstLine="0"/>
              <w:jc w:val="left"/>
            </w:pPr>
            <w:r>
              <w:t>Получен HTTP 409. Возвращен ответ `Email already registered`.</w:t>
            </w:r>
          </w:p>
        </w:tc>
      </w:tr>
      <w:tr w:rsidR="006C200D" w14:paraId="3D867B74" w14:textId="77777777">
        <w:trPr>
          <w:jc w:val="center"/>
        </w:trPr>
        <w:tc>
          <w:tcPr>
            <w:tcW w:w="3402" w:type="dxa"/>
            <w:vAlign w:val="center"/>
          </w:tcPr>
          <w:p w14:paraId="15593A59" w14:textId="77777777" w:rsidR="006C200D" w:rsidRDefault="000065FA">
            <w:pPr>
              <w:ind w:firstLine="0"/>
              <w:jc w:val="left"/>
            </w:pPr>
            <w:r>
              <w:t>Статус</w:t>
            </w:r>
          </w:p>
        </w:tc>
        <w:tc>
          <w:tcPr>
            <w:tcW w:w="5953" w:type="dxa"/>
            <w:vAlign w:val="center"/>
          </w:tcPr>
          <w:p w14:paraId="1B203463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:rsidRPr="00453B56" w14:paraId="782F3CB9" w14:textId="77777777">
        <w:trPr>
          <w:jc w:val="center"/>
        </w:trPr>
        <w:tc>
          <w:tcPr>
            <w:tcW w:w="3402" w:type="dxa"/>
            <w:vAlign w:val="center"/>
          </w:tcPr>
          <w:p w14:paraId="6B3AE189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4CEB4126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Пользователь с данным </w:t>
            </w:r>
            <w:r>
              <w:t>email</w:t>
            </w:r>
            <w:r w:rsidRPr="00C72F23">
              <w:rPr>
                <w:lang w:val="ru-RU"/>
              </w:rPr>
              <w:t xml:space="preserve"> уже существует.</w:t>
            </w:r>
          </w:p>
        </w:tc>
      </w:tr>
      <w:tr w:rsidR="006C200D" w:rsidRPr="00453B56" w14:paraId="36C2A4E8" w14:textId="77777777">
        <w:trPr>
          <w:jc w:val="center"/>
        </w:trPr>
        <w:tc>
          <w:tcPr>
            <w:tcW w:w="3402" w:type="dxa"/>
            <w:vAlign w:val="center"/>
          </w:tcPr>
          <w:p w14:paraId="473970F4" w14:textId="77777777" w:rsidR="006C200D" w:rsidRDefault="000065FA">
            <w:pPr>
              <w:ind w:firstLine="0"/>
              <w:jc w:val="left"/>
            </w:pPr>
            <w:proofErr w:type="spellStart"/>
            <w:r>
              <w:t>Постусловие</w:t>
            </w:r>
            <w:proofErr w:type="spellEnd"/>
          </w:p>
        </w:tc>
        <w:tc>
          <w:tcPr>
            <w:tcW w:w="5953" w:type="dxa"/>
            <w:vAlign w:val="center"/>
          </w:tcPr>
          <w:p w14:paraId="01AF224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Новая учетная запись не создается.</w:t>
            </w:r>
          </w:p>
        </w:tc>
      </w:tr>
      <w:tr w:rsidR="006C200D" w:rsidRPr="00453B56" w14:paraId="3D9A60CA" w14:textId="77777777">
        <w:trPr>
          <w:jc w:val="center"/>
        </w:trPr>
        <w:tc>
          <w:tcPr>
            <w:tcW w:w="3402" w:type="dxa"/>
            <w:vAlign w:val="center"/>
          </w:tcPr>
          <w:p w14:paraId="643D2B14" w14:textId="77777777" w:rsidR="006C200D" w:rsidRDefault="000065FA">
            <w:pPr>
              <w:ind w:firstLine="0"/>
              <w:jc w:val="left"/>
            </w:pPr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953" w:type="dxa"/>
            <w:vAlign w:val="center"/>
          </w:tcPr>
          <w:p w14:paraId="19AA8419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Негативный сценарий валидации уникальности </w:t>
            </w:r>
            <w:r w:rsidRPr="00C72F23">
              <w:rPr>
                <w:lang w:val="ru-RU"/>
              </w:rPr>
              <w:lastRenderedPageBreak/>
              <w:t>учетной записи.</w:t>
            </w:r>
          </w:p>
        </w:tc>
      </w:tr>
    </w:tbl>
    <w:p w14:paraId="667FF794" w14:textId="77777777" w:rsidR="006C200D" w:rsidRPr="00C72F23" w:rsidRDefault="006C200D">
      <w:pPr>
        <w:rPr>
          <w:lang w:val="ru-RU"/>
        </w:rPr>
      </w:pPr>
    </w:p>
    <w:p w14:paraId="5649CC92" w14:textId="77777777" w:rsidR="006C200D" w:rsidRDefault="000065FA">
      <w:pPr>
        <w:ind w:firstLine="0"/>
      </w:pPr>
      <w:proofErr w:type="spellStart"/>
      <w:r>
        <w:rPr>
          <w:b/>
        </w:rPr>
        <w:t>Тестовый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TC_AUTH_05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060DCB99" w14:textId="77777777">
        <w:trPr>
          <w:jc w:val="center"/>
        </w:trPr>
        <w:tc>
          <w:tcPr>
            <w:tcW w:w="3402" w:type="dxa"/>
            <w:vAlign w:val="center"/>
          </w:tcPr>
          <w:p w14:paraId="6839D4C7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0DA4CB09" w14:textId="77777777" w:rsidR="006C200D" w:rsidRDefault="000065FA">
            <w:pPr>
              <w:ind w:firstLine="0"/>
              <w:jc w:val="left"/>
            </w:pPr>
            <w:r>
              <w:t>TC_AUTH_05</w:t>
            </w:r>
          </w:p>
        </w:tc>
      </w:tr>
      <w:tr w:rsidR="006C200D" w14:paraId="1773CDEE" w14:textId="77777777">
        <w:trPr>
          <w:jc w:val="center"/>
        </w:trPr>
        <w:tc>
          <w:tcPr>
            <w:tcW w:w="3402" w:type="dxa"/>
            <w:vAlign w:val="center"/>
          </w:tcPr>
          <w:p w14:paraId="5A487051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2809B50F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14:paraId="10C89D98" w14:textId="77777777">
        <w:trPr>
          <w:jc w:val="center"/>
        </w:trPr>
        <w:tc>
          <w:tcPr>
            <w:tcW w:w="3402" w:type="dxa"/>
            <w:vAlign w:val="center"/>
          </w:tcPr>
          <w:p w14:paraId="50AFCFE5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03C75305" w14:textId="77777777" w:rsidR="006C200D" w:rsidRDefault="000065FA">
            <w:pPr>
              <w:ind w:firstLine="0"/>
              <w:jc w:val="left"/>
            </w:pPr>
            <w:r>
              <w:t>Авторизация с корректными данными</w:t>
            </w:r>
          </w:p>
        </w:tc>
      </w:tr>
      <w:tr w:rsidR="006C200D" w:rsidRPr="00453B56" w14:paraId="2391A010" w14:textId="77777777">
        <w:trPr>
          <w:jc w:val="center"/>
        </w:trPr>
        <w:tc>
          <w:tcPr>
            <w:tcW w:w="3402" w:type="dxa"/>
            <w:vAlign w:val="center"/>
          </w:tcPr>
          <w:p w14:paraId="7B527B39" w14:textId="77777777" w:rsidR="006C200D" w:rsidRDefault="000065FA">
            <w:pPr>
              <w:ind w:firstLine="0"/>
              <w:jc w:val="left"/>
            </w:pPr>
            <w:r>
              <w:t>Краткое изложение теста</w:t>
            </w:r>
          </w:p>
        </w:tc>
        <w:tc>
          <w:tcPr>
            <w:tcW w:w="5953" w:type="dxa"/>
            <w:vAlign w:val="center"/>
          </w:tcPr>
          <w:p w14:paraId="264E43F4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Проверить, что пользователь может войти в систему после успешной регистрации.</w:t>
            </w:r>
          </w:p>
        </w:tc>
      </w:tr>
      <w:tr w:rsidR="006C200D" w14:paraId="649B6091" w14:textId="77777777">
        <w:trPr>
          <w:jc w:val="center"/>
        </w:trPr>
        <w:tc>
          <w:tcPr>
            <w:tcW w:w="3402" w:type="dxa"/>
            <w:vAlign w:val="center"/>
          </w:tcPr>
          <w:p w14:paraId="24B65709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0235CA37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 xml:space="preserve">1. Отправить </w:t>
            </w:r>
            <w:r>
              <w:t>POST</w:t>
            </w:r>
            <w:r w:rsidRPr="00C72F23">
              <w:rPr>
                <w:lang w:val="ru-RU"/>
              </w:rPr>
              <w:t>-запрос на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auth</w:t>
            </w:r>
            <w:r w:rsidRPr="00C72F23">
              <w:rPr>
                <w:lang w:val="ru-RU"/>
              </w:rPr>
              <w:t>/</w:t>
            </w:r>
            <w:r>
              <w:t>login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>2. Передать валидные логин и пароль.</w:t>
            </w:r>
            <w:r w:rsidRPr="00C72F23">
              <w:rPr>
                <w:lang w:val="ru-RU"/>
              </w:rPr>
              <w:br/>
            </w:r>
            <w:r>
              <w:t>3. Проверить выдачу токена.</w:t>
            </w:r>
          </w:p>
        </w:tc>
      </w:tr>
      <w:tr w:rsidR="006C200D" w14:paraId="307590AB" w14:textId="77777777">
        <w:trPr>
          <w:jc w:val="center"/>
        </w:trPr>
        <w:tc>
          <w:tcPr>
            <w:tcW w:w="3402" w:type="dxa"/>
            <w:vAlign w:val="center"/>
          </w:tcPr>
          <w:p w14:paraId="37D48A8C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6FD3EE9B" w14:textId="77777777" w:rsidR="006C200D" w:rsidRDefault="000065FA">
            <w:pPr>
              <w:ind w:firstLine="0"/>
              <w:jc w:val="left"/>
            </w:pPr>
            <w:r>
              <w:t>login=stage2_1773991271@mail.ru, password=123456</w:t>
            </w:r>
          </w:p>
        </w:tc>
      </w:tr>
      <w:tr w:rsidR="006C200D" w14:paraId="3D34B3C4" w14:textId="77777777">
        <w:trPr>
          <w:jc w:val="center"/>
        </w:trPr>
        <w:tc>
          <w:tcPr>
            <w:tcW w:w="3402" w:type="dxa"/>
            <w:vAlign w:val="center"/>
          </w:tcPr>
          <w:p w14:paraId="293BBA60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7369CEF0" w14:textId="77777777" w:rsidR="006C200D" w:rsidRDefault="000065FA">
            <w:pPr>
              <w:ind w:firstLine="0"/>
              <w:jc w:val="left"/>
            </w:pPr>
            <w:r>
              <w:t>HTTP 200 и новый JWT access_token.</w:t>
            </w:r>
          </w:p>
        </w:tc>
      </w:tr>
      <w:tr w:rsidR="006C200D" w:rsidRPr="00453B56" w14:paraId="486AA319" w14:textId="77777777">
        <w:trPr>
          <w:jc w:val="center"/>
        </w:trPr>
        <w:tc>
          <w:tcPr>
            <w:tcW w:w="3402" w:type="dxa"/>
            <w:vAlign w:val="center"/>
          </w:tcPr>
          <w:p w14:paraId="29E1334E" w14:textId="77777777" w:rsidR="006C200D" w:rsidRDefault="000065FA">
            <w:pPr>
              <w:ind w:firstLine="0"/>
              <w:jc w:val="left"/>
            </w:pPr>
            <w:r>
              <w:t>Фактический результат</w:t>
            </w:r>
          </w:p>
        </w:tc>
        <w:tc>
          <w:tcPr>
            <w:tcW w:w="5953" w:type="dxa"/>
            <w:vAlign w:val="center"/>
          </w:tcPr>
          <w:p w14:paraId="3F7A0DA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Получен </w:t>
            </w:r>
            <w:r>
              <w:t>HTTP</w:t>
            </w:r>
            <w:r w:rsidRPr="00C72F23">
              <w:rPr>
                <w:lang w:val="ru-RU"/>
              </w:rPr>
              <w:t xml:space="preserve"> 200. </w:t>
            </w:r>
            <w:r>
              <w:t>Access</w:t>
            </w:r>
            <w:r w:rsidRPr="00C72F23">
              <w:rPr>
                <w:lang w:val="ru-RU"/>
              </w:rPr>
              <w:t xml:space="preserve"> </w:t>
            </w:r>
            <w:r>
              <w:t>token</w:t>
            </w:r>
            <w:r w:rsidRPr="00C72F23">
              <w:rPr>
                <w:lang w:val="ru-RU"/>
              </w:rPr>
              <w:t xml:space="preserve"> выдан повторно.</w:t>
            </w:r>
          </w:p>
        </w:tc>
      </w:tr>
      <w:tr w:rsidR="006C200D" w14:paraId="4C7DE518" w14:textId="77777777">
        <w:trPr>
          <w:jc w:val="center"/>
        </w:trPr>
        <w:tc>
          <w:tcPr>
            <w:tcW w:w="3402" w:type="dxa"/>
            <w:vAlign w:val="center"/>
          </w:tcPr>
          <w:p w14:paraId="3DFFD158" w14:textId="77777777" w:rsidR="006C200D" w:rsidRDefault="000065FA">
            <w:pPr>
              <w:ind w:firstLine="0"/>
              <w:jc w:val="lef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5953" w:type="dxa"/>
            <w:vAlign w:val="center"/>
          </w:tcPr>
          <w:p w14:paraId="1A0EFFF4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:rsidRPr="00453B56" w14:paraId="3DDFB9B6" w14:textId="77777777">
        <w:trPr>
          <w:jc w:val="center"/>
        </w:trPr>
        <w:tc>
          <w:tcPr>
            <w:tcW w:w="3402" w:type="dxa"/>
            <w:vAlign w:val="center"/>
          </w:tcPr>
          <w:p w14:paraId="14CA9F11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3C44FE62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Пользователь существует и пароль введен верно.</w:t>
            </w:r>
          </w:p>
        </w:tc>
      </w:tr>
      <w:tr w:rsidR="006C200D" w:rsidRPr="00453B56" w14:paraId="6F4CB601" w14:textId="77777777">
        <w:trPr>
          <w:jc w:val="center"/>
        </w:trPr>
        <w:tc>
          <w:tcPr>
            <w:tcW w:w="3402" w:type="dxa"/>
            <w:vAlign w:val="center"/>
          </w:tcPr>
          <w:p w14:paraId="4AE4593A" w14:textId="77777777" w:rsidR="006C200D" w:rsidRDefault="000065FA">
            <w:pPr>
              <w:ind w:firstLine="0"/>
              <w:jc w:val="left"/>
            </w:pPr>
            <w:proofErr w:type="spellStart"/>
            <w:r>
              <w:t>Постусловие</w:t>
            </w:r>
            <w:proofErr w:type="spellEnd"/>
          </w:p>
        </w:tc>
        <w:tc>
          <w:tcPr>
            <w:tcW w:w="5953" w:type="dxa"/>
            <w:vAlign w:val="center"/>
          </w:tcPr>
          <w:p w14:paraId="353FE54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Пользователь получает доступ к защищенным маршрутам.</w:t>
            </w:r>
          </w:p>
        </w:tc>
      </w:tr>
      <w:tr w:rsidR="006C200D" w14:paraId="73704D6E" w14:textId="77777777">
        <w:trPr>
          <w:jc w:val="center"/>
        </w:trPr>
        <w:tc>
          <w:tcPr>
            <w:tcW w:w="3402" w:type="dxa"/>
            <w:vAlign w:val="center"/>
          </w:tcPr>
          <w:p w14:paraId="6CEF27F1" w14:textId="77777777" w:rsidR="006C200D" w:rsidRDefault="000065FA">
            <w:pPr>
              <w:ind w:firstLine="0"/>
              <w:jc w:val="left"/>
            </w:pPr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953" w:type="dxa"/>
            <w:vAlign w:val="center"/>
          </w:tcPr>
          <w:p w14:paraId="2DDC31D4" w14:textId="77777777" w:rsidR="006C200D" w:rsidRDefault="000065FA">
            <w:pPr>
              <w:ind w:firstLine="0"/>
              <w:jc w:val="left"/>
            </w:pPr>
            <w:r>
              <w:t>Позитивный сценарий входа.</w:t>
            </w:r>
          </w:p>
        </w:tc>
      </w:tr>
    </w:tbl>
    <w:p w14:paraId="365776BD" w14:textId="77777777" w:rsidR="006C200D" w:rsidRDefault="006C200D"/>
    <w:p w14:paraId="5472FB36" w14:textId="77777777" w:rsidR="006C200D" w:rsidRDefault="000065FA">
      <w:pPr>
        <w:ind w:firstLine="0"/>
      </w:pPr>
      <w:r>
        <w:rPr>
          <w:b/>
        </w:rPr>
        <w:t>Тестовый пример TC_AUTH_06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635086BC" w14:textId="77777777">
        <w:trPr>
          <w:jc w:val="center"/>
        </w:trPr>
        <w:tc>
          <w:tcPr>
            <w:tcW w:w="3402" w:type="dxa"/>
            <w:vAlign w:val="center"/>
          </w:tcPr>
          <w:p w14:paraId="5A1C3C8E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084BE9AF" w14:textId="77777777" w:rsidR="006C200D" w:rsidRDefault="000065FA">
            <w:pPr>
              <w:ind w:firstLine="0"/>
              <w:jc w:val="left"/>
            </w:pPr>
            <w:r>
              <w:t>TC_AUTH_06</w:t>
            </w:r>
          </w:p>
        </w:tc>
      </w:tr>
      <w:tr w:rsidR="006C200D" w14:paraId="438DEF3D" w14:textId="77777777">
        <w:trPr>
          <w:jc w:val="center"/>
        </w:trPr>
        <w:tc>
          <w:tcPr>
            <w:tcW w:w="3402" w:type="dxa"/>
            <w:vAlign w:val="center"/>
          </w:tcPr>
          <w:p w14:paraId="234DC1ED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79155C96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14:paraId="6725EE15" w14:textId="77777777">
        <w:trPr>
          <w:jc w:val="center"/>
        </w:trPr>
        <w:tc>
          <w:tcPr>
            <w:tcW w:w="3402" w:type="dxa"/>
            <w:vAlign w:val="center"/>
          </w:tcPr>
          <w:p w14:paraId="371FBDAB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57BC2009" w14:textId="77777777" w:rsidR="006C200D" w:rsidRDefault="000065FA">
            <w:pPr>
              <w:ind w:firstLine="0"/>
              <w:jc w:val="left"/>
            </w:pPr>
            <w:r>
              <w:t>Авторизация с неверным паролем</w:t>
            </w:r>
          </w:p>
        </w:tc>
      </w:tr>
      <w:tr w:rsidR="006C200D" w:rsidRPr="00453B56" w14:paraId="5A3D0424" w14:textId="77777777">
        <w:trPr>
          <w:jc w:val="center"/>
        </w:trPr>
        <w:tc>
          <w:tcPr>
            <w:tcW w:w="3402" w:type="dxa"/>
            <w:vAlign w:val="center"/>
          </w:tcPr>
          <w:p w14:paraId="352B7C4A" w14:textId="77777777" w:rsidR="006C200D" w:rsidRDefault="000065FA">
            <w:pPr>
              <w:ind w:firstLine="0"/>
              <w:jc w:val="left"/>
            </w:pPr>
            <w:r>
              <w:t>Краткое изложение теста</w:t>
            </w:r>
          </w:p>
        </w:tc>
        <w:tc>
          <w:tcPr>
            <w:tcW w:w="5953" w:type="dxa"/>
            <w:vAlign w:val="center"/>
          </w:tcPr>
          <w:p w14:paraId="604BE27F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Проверить устойчивость системы к </w:t>
            </w:r>
            <w:r w:rsidRPr="00C72F23">
              <w:rPr>
                <w:lang w:val="ru-RU"/>
              </w:rPr>
              <w:lastRenderedPageBreak/>
              <w:t>некорректным учетным данным.</w:t>
            </w:r>
          </w:p>
        </w:tc>
      </w:tr>
      <w:tr w:rsidR="006C200D" w14:paraId="0CC59DBD" w14:textId="77777777">
        <w:trPr>
          <w:jc w:val="center"/>
        </w:trPr>
        <w:tc>
          <w:tcPr>
            <w:tcW w:w="3402" w:type="dxa"/>
            <w:vAlign w:val="center"/>
          </w:tcPr>
          <w:p w14:paraId="71D4C965" w14:textId="77777777" w:rsidR="006C200D" w:rsidRDefault="000065FA">
            <w:pPr>
              <w:ind w:firstLine="0"/>
              <w:jc w:val="left"/>
            </w:pPr>
            <w:proofErr w:type="spellStart"/>
            <w:r>
              <w:lastRenderedPageBreak/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0B3F0C40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 xml:space="preserve">1. Отправить </w:t>
            </w:r>
            <w:r>
              <w:t>POST</w:t>
            </w:r>
            <w:r w:rsidRPr="00C72F23">
              <w:rPr>
                <w:lang w:val="ru-RU"/>
              </w:rPr>
              <w:t>-запрос на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auth</w:t>
            </w:r>
            <w:r w:rsidRPr="00C72F23">
              <w:rPr>
                <w:lang w:val="ru-RU"/>
              </w:rPr>
              <w:t>/</w:t>
            </w:r>
            <w:r>
              <w:t>login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 xml:space="preserve">2. Передать существующий </w:t>
            </w:r>
            <w:r>
              <w:t>email</w:t>
            </w:r>
            <w:r w:rsidRPr="00C72F23">
              <w:rPr>
                <w:lang w:val="ru-RU"/>
              </w:rPr>
              <w:t xml:space="preserve"> и неверный пароль.</w:t>
            </w:r>
            <w:r w:rsidRPr="00C72F23">
              <w:rPr>
                <w:lang w:val="ru-RU"/>
              </w:rPr>
              <w:br/>
            </w:r>
            <w:r>
              <w:t>3. Проверить код ошибки.</w:t>
            </w:r>
          </w:p>
        </w:tc>
      </w:tr>
      <w:tr w:rsidR="006C200D" w14:paraId="17D334E7" w14:textId="77777777">
        <w:trPr>
          <w:jc w:val="center"/>
        </w:trPr>
        <w:tc>
          <w:tcPr>
            <w:tcW w:w="3402" w:type="dxa"/>
            <w:vAlign w:val="center"/>
          </w:tcPr>
          <w:p w14:paraId="14410EC4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1EE02409" w14:textId="77777777" w:rsidR="006C200D" w:rsidRDefault="000065FA">
            <w:pPr>
              <w:ind w:firstLine="0"/>
              <w:jc w:val="left"/>
            </w:pPr>
            <w:r>
              <w:t>login=stage2_1773991271@mail.ru, password=badpass</w:t>
            </w:r>
          </w:p>
        </w:tc>
      </w:tr>
      <w:tr w:rsidR="006C200D" w:rsidRPr="00453B56" w14:paraId="277F5DE0" w14:textId="77777777">
        <w:trPr>
          <w:jc w:val="center"/>
        </w:trPr>
        <w:tc>
          <w:tcPr>
            <w:tcW w:w="3402" w:type="dxa"/>
            <w:vAlign w:val="center"/>
          </w:tcPr>
          <w:p w14:paraId="1CA14E46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73448A6D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401 и отказ в авторизации.</w:t>
            </w:r>
          </w:p>
        </w:tc>
      </w:tr>
      <w:tr w:rsidR="006C200D" w14:paraId="045BBE57" w14:textId="77777777">
        <w:trPr>
          <w:jc w:val="center"/>
        </w:trPr>
        <w:tc>
          <w:tcPr>
            <w:tcW w:w="3402" w:type="dxa"/>
            <w:vAlign w:val="center"/>
          </w:tcPr>
          <w:p w14:paraId="5C4131F7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4C26B788" w14:textId="77777777" w:rsidR="006C200D" w:rsidRDefault="000065FA">
            <w:pPr>
              <w:ind w:firstLine="0"/>
              <w:jc w:val="left"/>
            </w:pPr>
            <w:r>
              <w:t>Получен HTTP 401. Сервер вернул `Invalid credentials`.</w:t>
            </w:r>
          </w:p>
        </w:tc>
      </w:tr>
      <w:tr w:rsidR="006C200D" w14:paraId="2077D8BB" w14:textId="77777777">
        <w:trPr>
          <w:jc w:val="center"/>
        </w:trPr>
        <w:tc>
          <w:tcPr>
            <w:tcW w:w="3402" w:type="dxa"/>
            <w:vAlign w:val="center"/>
          </w:tcPr>
          <w:p w14:paraId="4EA1D297" w14:textId="77777777" w:rsidR="006C200D" w:rsidRDefault="000065FA">
            <w:pPr>
              <w:ind w:firstLine="0"/>
              <w:jc w:val="left"/>
            </w:pPr>
            <w:r>
              <w:t>Статус</w:t>
            </w:r>
          </w:p>
        </w:tc>
        <w:tc>
          <w:tcPr>
            <w:tcW w:w="5953" w:type="dxa"/>
            <w:vAlign w:val="center"/>
          </w:tcPr>
          <w:p w14:paraId="3118D388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14:paraId="6C571514" w14:textId="77777777">
        <w:trPr>
          <w:jc w:val="center"/>
        </w:trPr>
        <w:tc>
          <w:tcPr>
            <w:tcW w:w="3402" w:type="dxa"/>
            <w:vAlign w:val="center"/>
          </w:tcPr>
          <w:p w14:paraId="30C24CFC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29102B3A" w14:textId="77777777" w:rsidR="006C200D" w:rsidRDefault="000065FA">
            <w:pPr>
              <w:ind w:firstLine="0"/>
              <w:jc w:val="left"/>
            </w:pPr>
            <w:r>
              <w:t>Пользователь существует в БД.</w:t>
            </w:r>
          </w:p>
        </w:tc>
      </w:tr>
      <w:tr w:rsidR="006C200D" w:rsidRPr="00453B56" w14:paraId="6ECAFCC8" w14:textId="77777777">
        <w:trPr>
          <w:jc w:val="center"/>
        </w:trPr>
        <w:tc>
          <w:tcPr>
            <w:tcW w:w="3402" w:type="dxa"/>
            <w:vAlign w:val="center"/>
          </w:tcPr>
          <w:p w14:paraId="63D08544" w14:textId="77777777" w:rsidR="006C200D" w:rsidRDefault="000065FA">
            <w:pPr>
              <w:ind w:firstLine="0"/>
              <w:jc w:val="left"/>
            </w:pPr>
            <w:r>
              <w:t>Постусловие</w:t>
            </w:r>
          </w:p>
        </w:tc>
        <w:tc>
          <w:tcPr>
            <w:tcW w:w="5953" w:type="dxa"/>
            <w:vAlign w:val="center"/>
          </w:tcPr>
          <w:p w14:paraId="51957C36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Токен не выдается, вход не выполняется.</w:t>
            </w:r>
          </w:p>
        </w:tc>
      </w:tr>
      <w:tr w:rsidR="006C200D" w:rsidRPr="00453B56" w14:paraId="5BEAA501" w14:textId="77777777">
        <w:trPr>
          <w:jc w:val="center"/>
        </w:trPr>
        <w:tc>
          <w:tcPr>
            <w:tcW w:w="3402" w:type="dxa"/>
            <w:vAlign w:val="center"/>
          </w:tcPr>
          <w:p w14:paraId="7C506456" w14:textId="77777777" w:rsidR="006C200D" w:rsidRDefault="000065FA">
            <w:pPr>
              <w:ind w:firstLine="0"/>
              <w:jc w:val="left"/>
            </w:pPr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953" w:type="dxa"/>
            <w:vAlign w:val="center"/>
          </w:tcPr>
          <w:p w14:paraId="332635CC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Негативный сценарий. На </w:t>
            </w:r>
            <w:proofErr w:type="spellStart"/>
            <w:r w:rsidRPr="00C72F23">
              <w:rPr>
                <w:lang w:val="ru-RU"/>
              </w:rPr>
              <w:t>фронтенде</w:t>
            </w:r>
            <w:proofErr w:type="spellEnd"/>
            <w:r w:rsidRPr="00C72F23">
              <w:rPr>
                <w:lang w:val="ru-RU"/>
              </w:rPr>
              <w:t xml:space="preserve"> должен показываться текст ошибки авторизации.</w:t>
            </w:r>
          </w:p>
        </w:tc>
      </w:tr>
    </w:tbl>
    <w:p w14:paraId="53C905A8" w14:textId="77777777" w:rsidR="006C200D" w:rsidRPr="00C72F23" w:rsidRDefault="006C200D">
      <w:pPr>
        <w:rPr>
          <w:lang w:val="ru-RU"/>
        </w:rPr>
      </w:pPr>
    </w:p>
    <w:p w14:paraId="61EAE641" w14:textId="77777777" w:rsidR="006C200D" w:rsidRDefault="000065FA">
      <w:pPr>
        <w:ind w:firstLine="0"/>
      </w:pPr>
      <w:proofErr w:type="spellStart"/>
      <w:r>
        <w:rPr>
          <w:b/>
        </w:rPr>
        <w:t>Тестовый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TC_USER_07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1272D1E4" w14:textId="77777777">
        <w:trPr>
          <w:jc w:val="center"/>
        </w:trPr>
        <w:tc>
          <w:tcPr>
            <w:tcW w:w="3402" w:type="dxa"/>
            <w:vAlign w:val="center"/>
          </w:tcPr>
          <w:p w14:paraId="0B903EDB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37C818F9" w14:textId="77777777" w:rsidR="006C200D" w:rsidRDefault="000065FA">
            <w:pPr>
              <w:ind w:firstLine="0"/>
              <w:jc w:val="left"/>
            </w:pPr>
            <w:r>
              <w:t>TC_USER_07</w:t>
            </w:r>
          </w:p>
        </w:tc>
      </w:tr>
      <w:tr w:rsidR="006C200D" w14:paraId="35926AAE" w14:textId="77777777">
        <w:trPr>
          <w:jc w:val="center"/>
        </w:trPr>
        <w:tc>
          <w:tcPr>
            <w:tcW w:w="3402" w:type="dxa"/>
            <w:vAlign w:val="center"/>
          </w:tcPr>
          <w:p w14:paraId="59EACB9A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1F91C07E" w14:textId="77777777" w:rsidR="006C200D" w:rsidRDefault="000065FA">
            <w:pPr>
              <w:ind w:firstLine="0"/>
              <w:jc w:val="left"/>
            </w:pPr>
            <w:r>
              <w:t>Средний</w:t>
            </w:r>
          </w:p>
        </w:tc>
      </w:tr>
      <w:tr w:rsidR="006C200D" w14:paraId="27A47FD8" w14:textId="77777777">
        <w:trPr>
          <w:jc w:val="center"/>
        </w:trPr>
        <w:tc>
          <w:tcPr>
            <w:tcW w:w="3402" w:type="dxa"/>
            <w:vAlign w:val="center"/>
          </w:tcPr>
          <w:p w14:paraId="4D1364EF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7C1408DA" w14:textId="77777777" w:rsidR="006C200D" w:rsidRDefault="000065FA">
            <w:pPr>
              <w:ind w:firstLine="0"/>
              <w:jc w:val="left"/>
            </w:pPr>
            <w:r>
              <w:t>Получение профиля авторизованного пользователя</w:t>
            </w:r>
          </w:p>
        </w:tc>
      </w:tr>
      <w:tr w:rsidR="006C200D" w:rsidRPr="00453B56" w14:paraId="745CDB99" w14:textId="77777777">
        <w:trPr>
          <w:jc w:val="center"/>
        </w:trPr>
        <w:tc>
          <w:tcPr>
            <w:tcW w:w="3402" w:type="dxa"/>
            <w:vAlign w:val="center"/>
          </w:tcPr>
          <w:p w14:paraId="6CC943A1" w14:textId="77777777" w:rsidR="006C200D" w:rsidRDefault="000065FA">
            <w:pPr>
              <w:ind w:firstLine="0"/>
              <w:jc w:val="left"/>
            </w:pPr>
            <w:r>
              <w:t>Краткое изложение теста</w:t>
            </w:r>
          </w:p>
        </w:tc>
        <w:tc>
          <w:tcPr>
            <w:tcW w:w="5953" w:type="dxa"/>
            <w:vAlign w:val="center"/>
          </w:tcPr>
          <w:p w14:paraId="0034603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Проверить, что маршрут /</w:t>
            </w:r>
            <w:r>
              <w:t>me</w:t>
            </w:r>
            <w:r w:rsidRPr="00C72F23">
              <w:rPr>
                <w:lang w:val="ru-RU"/>
              </w:rPr>
              <w:t xml:space="preserve"> возвращает данные текущего пользователя по </w:t>
            </w:r>
            <w:r>
              <w:t>JWT</w:t>
            </w:r>
            <w:r w:rsidRPr="00C72F23">
              <w:rPr>
                <w:lang w:val="ru-RU"/>
              </w:rPr>
              <w:t>.</w:t>
            </w:r>
          </w:p>
        </w:tc>
      </w:tr>
      <w:tr w:rsidR="006C200D" w14:paraId="3C0B7248" w14:textId="77777777">
        <w:trPr>
          <w:jc w:val="center"/>
        </w:trPr>
        <w:tc>
          <w:tcPr>
            <w:tcW w:w="3402" w:type="dxa"/>
            <w:vAlign w:val="center"/>
          </w:tcPr>
          <w:p w14:paraId="29617BD0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1BD7ACC3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 xml:space="preserve">1. Авторизоваться и получить </w:t>
            </w:r>
            <w:r>
              <w:t>JWT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 xml:space="preserve">2. Отправить </w:t>
            </w:r>
            <w:r>
              <w:t>GET</w:t>
            </w:r>
            <w:r w:rsidRPr="00C72F23">
              <w:rPr>
                <w:lang w:val="ru-RU"/>
              </w:rPr>
              <w:t>-запрос на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me</w:t>
            </w:r>
            <w:r w:rsidRPr="00C72F23">
              <w:rPr>
                <w:lang w:val="ru-RU"/>
              </w:rPr>
              <w:t xml:space="preserve"> с заголовком </w:t>
            </w:r>
            <w:r>
              <w:t>Authorization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</w:r>
            <w:r>
              <w:t>3. Сравнить email и роль.</w:t>
            </w:r>
          </w:p>
        </w:tc>
      </w:tr>
      <w:tr w:rsidR="006C200D" w:rsidRPr="00453B56" w14:paraId="694E3826" w14:textId="77777777">
        <w:trPr>
          <w:jc w:val="center"/>
        </w:trPr>
        <w:tc>
          <w:tcPr>
            <w:tcW w:w="3402" w:type="dxa"/>
            <w:vAlign w:val="center"/>
          </w:tcPr>
          <w:p w14:paraId="1E2C0BE6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1AD144EF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Bearer</w:t>
            </w:r>
            <w:r w:rsidRPr="00C72F23">
              <w:rPr>
                <w:lang w:val="ru-RU"/>
              </w:rPr>
              <w:t xml:space="preserve"> </w:t>
            </w:r>
            <w:r>
              <w:t>token</w:t>
            </w:r>
            <w:r w:rsidRPr="00C72F23">
              <w:rPr>
                <w:lang w:val="ru-RU"/>
              </w:rPr>
              <w:t xml:space="preserve"> пользователя </w:t>
            </w:r>
            <w:r>
              <w:lastRenderedPageBreak/>
              <w:t>stage</w:t>
            </w:r>
            <w:r w:rsidRPr="00C72F23">
              <w:rPr>
                <w:lang w:val="ru-RU"/>
              </w:rPr>
              <w:t>2_1773991271@</w:t>
            </w:r>
            <w:r>
              <w:t>mail</w:t>
            </w:r>
            <w:r w:rsidRPr="00C72F23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</w:p>
        </w:tc>
      </w:tr>
      <w:tr w:rsidR="006C200D" w14:paraId="7D8EDCC5" w14:textId="77777777">
        <w:trPr>
          <w:jc w:val="center"/>
        </w:trPr>
        <w:tc>
          <w:tcPr>
            <w:tcW w:w="3402" w:type="dxa"/>
            <w:vAlign w:val="center"/>
          </w:tcPr>
          <w:p w14:paraId="78CCF3E6" w14:textId="77777777" w:rsidR="006C200D" w:rsidRDefault="000065FA">
            <w:pPr>
              <w:ind w:firstLine="0"/>
              <w:jc w:val="left"/>
            </w:pPr>
            <w:proofErr w:type="spellStart"/>
            <w:r>
              <w:lastRenderedPageBreak/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69B5C68C" w14:textId="77777777" w:rsidR="006C200D" w:rsidRDefault="000065FA">
            <w:pPr>
              <w:ind w:firstLine="0"/>
              <w:jc w:val="left"/>
            </w:pPr>
            <w:r>
              <w:t>HTTP 200 и JSON с id, email, name, role=user.</w:t>
            </w:r>
          </w:p>
        </w:tc>
      </w:tr>
      <w:tr w:rsidR="006C200D" w:rsidRPr="00453B56" w14:paraId="2B5EA77A" w14:textId="77777777">
        <w:trPr>
          <w:jc w:val="center"/>
        </w:trPr>
        <w:tc>
          <w:tcPr>
            <w:tcW w:w="3402" w:type="dxa"/>
            <w:vAlign w:val="center"/>
          </w:tcPr>
          <w:p w14:paraId="6CB871B1" w14:textId="77777777" w:rsidR="006C200D" w:rsidRDefault="000065FA">
            <w:pPr>
              <w:ind w:firstLine="0"/>
              <w:jc w:val="left"/>
            </w:pPr>
            <w:r>
              <w:t>Фактический результат</w:t>
            </w:r>
          </w:p>
        </w:tc>
        <w:tc>
          <w:tcPr>
            <w:tcW w:w="5953" w:type="dxa"/>
            <w:vAlign w:val="center"/>
          </w:tcPr>
          <w:p w14:paraId="7AEE8484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Получен </w:t>
            </w:r>
            <w:r>
              <w:t>HTTP</w:t>
            </w:r>
            <w:r w:rsidRPr="00C72F23">
              <w:rPr>
                <w:lang w:val="ru-RU"/>
              </w:rPr>
              <w:t xml:space="preserve"> 200. Возвращены </w:t>
            </w:r>
            <w:r>
              <w:t>email</w:t>
            </w:r>
            <w:r w:rsidRPr="00C72F23">
              <w:rPr>
                <w:lang w:val="ru-RU"/>
              </w:rPr>
              <w:t xml:space="preserve"> `</w:t>
            </w:r>
            <w:r>
              <w:t>stage</w:t>
            </w:r>
            <w:r w:rsidRPr="00C72F23">
              <w:rPr>
                <w:lang w:val="ru-RU"/>
              </w:rPr>
              <w:t>2_1773991271@</w:t>
            </w:r>
            <w:r>
              <w:t>mail</w:t>
            </w:r>
            <w:r w:rsidRPr="00C72F23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C72F23">
              <w:rPr>
                <w:lang w:val="ru-RU"/>
              </w:rPr>
              <w:t>` и роль `</w:t>
            </w:r>
            <w:r>
              <w:t>user</w:t>
            </w:r>
            <w:r w:rsidRPr="00C72F23">
              <w:rPr>
                <w:lang w:val="ru-RU"/>
              </w:rPr>
              <w:t>`.</w:t>
            </w:r>
          </w:p>
        </w:tc>
      </w:tr>
      <w:tr w:rsidR="006C200D" w14:paraId="06FE1A50" w14:textId="77777777">
        <w:trPr>
          <w:jc w:val="center"/>
        </w:trPr>
        <w:tc>
          <w:tcPr>
            <w:tcW w:w="3402" w:type="dxa"/>
            <w:vAlign w:val="center"/>
          </w:tcPr>
          <w:p w14:paraId="694BBFF8" w14:textId="77777777" w:rsidR="006C200D" w:rsidRDefault="000065FA">
            <w:pPr>
              <w:ind w:firstLine="0"/>
              <w:jc w:val="lef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5953" w:type="dxa"/>
            <w:vAlign w:val="center"/>
          </w:tcPr>
          <w:p w14:paraId="1A108655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:rsidRPr="00453B56" w14:paraId="17C3006E" w14:textId="77777777">
        <w:trPr>
          <w:jc w:val="center"/>
        </w:trPr>
        <w:tc>
          <w:tcPr>
            <w:tcW w:w="3402" w:type="dxa"/>
            <w:vAlign w:val="center"/>
          </w:tcPr>
          <w:p w14:paraId="5D4421B6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19CE3B3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Пользователь авторизован и токен валиден.</w:t>
            </w:r>
          </w:p>
        </w:tc>
      </w:tr>
      <w:tr w:rsidR="006C200D" w14:paraId="263466CB" w14:textId="77777777">
        <w:trPr>
          <w:jc w:val="center"/>
        </w:trPr>
        <w:tc>
          <w:tcPr>
            <w:tcW w:w="3402" w:type="dxa"/>
            <w:vAlign w:val="center"/>
          </w:tcPr>
          <w:p w14:paraId="2EF44611" w14:textId="77777777" w:rsidR="006C200D" w:rsidRDefault="000065FA">
            <w:pPr>
              <w:ind w:firstLine="0"/>
              <w:jc w:val="left"/>
            </w:pPr>
            <w:proofErr w:type="spellStart"/>
            <w:r>
              <w:t>Постусловие</w:t>
            </w:r>
            <w:proofErr w:type="spellEnd"/>
          </w:p>
        </w:tc>
        <w:tc>
          <w:tcPr>
            <w:tcW w:w="5953" w:type="dxa"/>
            <w:vAlign w:val="center"/>
          </w:tcPr>
          <w:p w14:paraId="6C30C64D" w14:textId="77777777" w:rsidR="006C200D" w:rsidRDefault="000065FA">
            <w:pPr>
              <w:ind w:firstLine="0"/>
              <w:jc w:val="left"/>
            </w:pPr>
            <w:r>
              <w:t>Состояние системы не изменяется.</w:t>
            </w:r>
          </w:p>
        </w:tc>
      </w:tr>
      <w:tr w:rsidR="006C200D" w:rsidRPr="00453B56" w14:paraId="2D4B7754" w14:textId="77777777">
        <w:trPr>
          <w:jc w:val="center"/>
        </w:trPr>
        <w:tc>
          <w:tcPr>
            <w:tcW w:w="3402" w:type="dxa"/>
            <w:vAlign w:val="center"/>
          </w:tcPr>
          <w:p w14:paraId="43584619" w14:textId="77777777" w:rsidR="006C200D" w:rsidRDefault="000065FA">
            <w:pPr>
              <w:ind w:firstLine="0"/>
              <w:jc w:val="left"/>
            </w:pPr>
            <w:r>
              <w:t>Примечания/комментарии</w:t>
            </w:r>
          </w:p>
        </w:tc>
        <w:tc>
          <w:tcPr>
            <w:tcW w:w="5953" w:type="dxa"/>
            <w:vAlign w:val="center"/>
          </w:tcPr>
          <w:p w14:paraId="2C860A72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Позитивный сценарий для личного кабинета.</w:t>
            </w:r>
          </w:p>
        </w:tc>
      </w:tr>
    </w:tbl>
    <w:p w14:paraId="432DA908" w14:textId="77777777" w:rsidR="006C200D" w:rsidRPr="00C72F23" w:rsidRDefault="006C200D">
      <w:pPr>
        <w:rPr>
          <w:lang w:val="ru-RU"/>
        </w:rPr>
      </w:pPr>
    </w:p>
    <w:p w14:paraId="49BA77BD" w14:textId="77777777" w:rsidR="006C200D" w:rsidRDefault="000065FA">
      <w:pPr>
        <w:ind w:firstLine="0"/>
      </w:pPr>
      <w:proofErr w:type="spellStart"/>
      <w:r>
        <w:rPr>
          <w:b/>
        </w:rPr>
        <w:t>Тестовый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TC_ADDR_08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2BF4BC8E" w14:textId="77777777">
        <w:trPr>
          <w:jc w:val="center"/>
        </w:trPr>
        <w:tc>
          <w:tcPr>
            <w:tcW w:w="3402" w:type="dxa"/>
            <w:vAlign w:val="center"/>
          </w:tcPr>
          <w:p w14:paraId="119073B7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6DB3F617" w14:textId="77777777" w:rsidR="006C200D" w:rsidRDefault="000065FA">
            <w:pPr>
              <w:ind w:firstLine="0"/>
              <w:jc w:val="left"/>
            </w:pPr>
            <w:r>
              <w:t>TC_ADDR_08</w:t>
            </w:r>
          </w:p>
        </w:tc>
      </w:tr>
      <w:tr w:rsidR="006C200D" w14:paraId="1E2A6042" w14:textId="77777777">
        <w:trPr>
          <w:jc w:val="center"/>
        </w:trPr>
        <w:tc>
          <w:tcPr>
            <w:tcW w:w="3402" w:type="dxa"/>
            <w:vAlign w:val="center"/>
          </w:tcPr>
          <w:p w14:paraId="66F25226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79466F57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14:paraId="3E1C96DD" w14:textId="77777777">
        <w:trPr>
          <w:jc w:val="center"/>
        </w:trPr>
        <w:tc>
          <w:tcPr>
            <w:tcW w:w="3402" w:type="dxa"/>
            <w:vAlign w:val="center"/>
          </w:tcPr>
          <w:p w14:paraId="5ABB7CFF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65B7253E" w14:textId="77777777" w:rsidR="006C200D" w:rsidRDefault="000065FA">
            <w:pPr>
              <w:ind w:firstLine="0"/>
              <w:jc w:val="left"/>
            </w:pPr>
            <w:r>
              <w:t>Добавление корректного адреса доставки</w:t>
            </w:r>
          </w:p>
        </w:tc>
      </w:tr>
      <w:tr w:rsidR="006C200D" w:rsidRPr="00453B56" w14:paraId="1B0A1279" w14:textId="77777777">
        <w:trPr>
          <w:jc w:val="center"/>
        </w:trPr>
        <w:tc>
          <w:tcPr>
            <w:tcW w:w="3402" w:type="dxa"/>
            <w:vAlign w:val="center"/>
          </w:tcPr>
          <w:p w14:paraId="69D45FDE" w14:textId="77777777" w:rsidR="006C200D" w:rsidRDefault="000065FA">
            <w:pPr>
              <w:ind w:firstLine="0"/>
              <w:jc w:val="left"/>
            </w:pPr>
            <w:r>
              <w:t>Краткое изложение теста</w:t>
            </w:r>
          </w:p>
        </w:tc>
        <w:tc>
          <w:tcPr>
            <w:tcW w:w="5953" w:type="dxa"/>
            <w:vAlign w:val="center"/>
          </w:tcPr>
          <w:p w14:paraId="136EC1B6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 сохранение адреса пользователя и установку адреса по умолчанию.</w:t>
            </w:r>
          </w:p>
        </w:tc>
      </w:tr>
      <w:tr w:rsidR="006C200D" w14:paraId="48E93191" w14:textId="77777777">
        <w:trPr>
          <w:jc w:val="center"/>
        </w:trPr>
        <w:tc>
          <w:tcPr>
            <w:tcW w:w="3402" w:type="dxa"/>
            <w:vAlign w:val="center"/>
          </w:tcPr>
          <w:p w14:paraId="6C737E00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25B5C23C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 xml:space="preserve">1. Выполнить </w:t>
            </w:r>
            <w:r>
              <w:t>POST</w:t>
            </w:r>
            <w:r w:rsidRPr="00C72F23">
              <w:rPr>
                <w:lang w:val="ru-RU"/>
              </w:rPr>
              <w:t>-запрос на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me</w:t>
            </w:r>
            <w:r w:rsidRPr="00C72F23">
              <w:rPr>
                <w:lang w:val="ru-RU"/>
              </w:rPr>
              <w:t>/</w:t>
            </w:r>
            <w:r>
              <w:t>addresses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>2. Передать валидный адрес и флаг `</w:t>
            </w:r>
            <w:r>
              <w:t>is</w:t>
            </w:r>
            <w:r w:rsidRPr="00C72F23">
              <w:rPr>
                <w:lang w:val="ru-RU"/>
              </w:rPr>
              <w:t>_</w:t>
            </w:r>
            <w:r>
              <w:t>default</w:t>
            </w:r>
            <w:r w:rsidRPr="00C72F23">
              <w:rPr>
                <w:lang w:val="ru-RU"/>
              </w:rPr>
              <w:t>=</w:t>
            </w:r>
            <w:r>
              <w:t>true</w:t>
            </w:r>
            <w:r w:rsidRPr="00C72F23">
              <w:rPr>
                <w:lang w:val="ru-RU"/>
              </w:rPr>
              <w:t>`.</w:t>
            </w:r>
            <w:r w:rsidRPr="00C72F23">
              <w:rPr>
                <w:lang w:val="ru-RU"/>
              </w:rPr>
              <w:br/>
            </w:r>
            <w:r>
              <w:t>3. Проверить структуру ответа.</w:t>
            </w:r>
          </w:p>
        </w:tc>
      </w:tr>
      <w:tr w:rsidR="006C200D" w14:paraId="744614FF" w14:textId="77777777">
        <w:trPr>
          <w:jc w:val="center"/>
        </w:trPr>
        <w:tc>
          <w:tcPr>
            <w:tcW w:w="3402" w:type="dxa"/>
            <w:vAlign w:val="center"/>
          </w:tcPr>
          <w:p w14:paraId="351F633D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102EF3A7" w14:textId="77777777" w:rsidR="006C200D" w:rsidRDefault="000065FA">
            <w:pPr>
              <w:ind w:firstLine="0"/>
              <w:jc w:val="left"/>
            </w:pPr>
            <w:r>
              <w:t>label=Дом, address=Москва, Ленина 10, comment=Домофон 5</w:t>
            </w:r>
          </w:p>
        </w:tc>
      </w:tr>
      <w:tr w:rsidR="006C200D" w:rsidRPr="00453B56" w14:paraId="63F10EED" w14:textId="77777777">
        <w:trPr>
          <w:jc w:val="center"/>
        </w:trPr>
        <w:tc>
          <w:tcPr>
            <w:tcW w:w="3402" w:type="dxa"/>
            <w:vAlign w:val="center"/>
          </w:tcPr>
          <w:p w14:paraId="3FA077D8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0A22610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200, адрес сохраняется и помечается как основной.</w:t>
            </w:r>
          </w:p>
        </w:tc>
      </w:tr>
      <w:tr w:rsidR="006C200D" w14:paraId="6AEBF528" w14:textId="77777777">
        <w:trPr>
          <w:jc w:val="center"/>
        </w:trPr>
        <w:tc>
          <w:tcPr>
            <w:tcW w:w="3402" w:type="dxa"/>
            <w:vAlign w:val="center"/>
          </w:tcPr>
          <w:p w14:paraId="31D67B95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0C4FC2AC" w14:textId="77777777" w:rsidR="006C200D" w:rsidRDefault="000065FA">
            <w:pPr>
              <w:ind w:firstLine="0"/>
              <w:jc w:val="left"/>
            </w:pPr>
            <w:r>
              <w:t>Получен HTTP 200. Создан адрес `77e625e5-4a29-4a21-a72c-c1e1936b31a7`, `is_default=true`.</w:t>
            </w:r>
          </w:p>
        </w:tc>
      </w:tr>
      <w:tr w:rsidR="006C200D" w14:paraId="13EDF278" w14:textId="77777777">
        <w:trPr>
          <w:jc w:val="center"/>
        </w:trPr>
        <w:tc>
          <w:tcPr>
            <w:tcW w:w="3402" w:type="dxa"/>
            <w:vAlign w:val="center"/>
          </w:tcPr>
          <w:p w14:paraId="7928F3F7" w14:textId="77777777" w:rsidR="006C200D" w:rsidRDefault="000065FA">
            <w:pPr>
              <w:ind w:firstLine="0"/>
              <w:jc w:val="left"/>
            </w:pPr>
            <w:r>
              <w:t>Статус</w:t>
            </w:r>
          </w:p>
        </w:tc>
        <w:tc>
          <w:tcPr>
            <w:tcW w:w="5953" w:type="dxa"/>
            <w:vAlign w:val="center"/>
          </w:tcPr>
          <w:p w14:paraId="3324556D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14:paraId="5BBDBCAE" w14:textId="77777777">
        <w:trPr>
          <w:jc w:val="center"/>
        </w:trPr>
        <w:tc>
          <w:tcPr>
            <w:tcW w:w="3402" w:type="dxa"/>
            <w:vAlign w:val="center"/>
          </w:tcPr>
          <w:p w14:paraId="2A7B9E17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636CB08B" w14:textId="77777777" w:rsidR="006C200D" w:rsidRDefault="000065FA">
            <w:pPr>
              <w:ind w:firstLine="0"/>
              <w:jc w:val="left"/>
            </w:pPr>
            <w:r>
              <w:t>Пользователь авторизован.</w:t>
            </w:r>
          </w:p>
        </w:tc>
      </w:tr>
      <w:tr w:rsidR="006C200D" w:rsidRPr="00453B56" w14:paraId="05316567" w14:textId="77777777">
        <w:trPr>
          <w:jc w:val="center"/>
        </w:trPr>
        <w:tc>
          <w:tcPr>
            <w:tcW w:w="3402" w:type="dxa"/>
            <w:vAlign w:val="center"/>
          </w:tcPr>
          <w:p w14:paraId="18FC468A" w14:textId="77777777" w:rsidR="006C200D" w:rsidRDefault="000065FA">
            <w:pPr>
              <w:ind w:firstLine="0"/>
              <w:jc w:val="left"/>
            </w:pPr>
            <w:r>
              <w:lastRenderedPageBreak/>
              <w:t>Постусловие</w:t>
            </w:r>
          </w:p>
        </w:tc>
        <w:tc>
          <w:tcPr>
            <w:tcW w:w="5953" w:type="dxa"/>
            <w:vAlign w:val="center"/>
          </w:tcPr>
          <w:p w14:paraId="212AE21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В таблице </w:t>
            </w:r>
            <w:r>
              <w:t>user</w:t>
            </w:r>
            <w:r w:rsidRPr="00C72F23">
              <w:rPr>
                <w:lang w:val="ru-RU"/>
              </w:rPr>
              <w:t>_</w:t>
            </w:r>
            <w:r>
              <w:t>addresses</w:t>
            </w:r>
            <w:r w:rsidRPr="00C72F23">
              <w:rPr>
                <w:lang w:val="ru-RU"/>
              </w:rPr>
              <w:t xml:space="preserve"> появляется новая запись.</w:t>
            </w:r>
          </w:p>
        </w:tc>
      </w:tr>
      <w:tr w:rsidR="006C200D" w14:paraId="347F5D33" w14:textId="77777777">
        <w:trPr>
          <w:jc w:val="center"/>
        </w:trPr>
        <w:tc>
          <w:tcPr>
            <w:tcW w:w="3402" w:type="dxa"/>
            <w:vAlign w:val="center"/>
          </w:tcPr>
          <w:p w14:paraId="530BE55A" w14:textId="77777777" w:rsidR="006C200D" w:rsidRDefault="000065FA">
            <w:pPr>
              <w:ind w:firstLine="0"/>
              <w:jc w:val="left"/>
            </w:pPr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953" w:type="dxa"/>
            <w:vAlign w:val="center"/>
          </w:tcPr>
          <w:p w14:paraId="0A6A8BBC" w14:textId="77777777" w:rsidR="006C200D" w:rsidRDefault="000065FA">
            <w:pPr>
              <w:ind w:firstLine="0"/>
              <w:jc w:val="left"/>
            </w:pPr>
            <w:r>
              <w:t>Позитивный сценарий второго этапа.</w:t>
            </w:r>
          </w:p>
        </w:tc>
      </w:tr>
    </w:tbl>
    <w:p w14:paraId="15274652" w14:textId="77777777" w:rsidR="006C200D" w:rsidRDefault="006C200D"/>
    <w:p w14:paraId="1EC174A2" w14:textId="77777777" w:rsidR="006C200D" w:rsidRDefault="000065FA">
      <w:pPr>
        <w:ind w:firstLine="0"/>
      </w:pPr>
      <w:r>
        <w:rPr>
          <w:b/>
        </w:rPr>
        <w:t>Тестовый пример TC_ADDR_09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41109D6D" w14:textId="77777777">
        <w:trPr>
          <w:jc w:val="center"/>
        </w:trPr>
        <w:tc>
          <w:tcPr>
            <w:tcW w:w="3402" w:type="dxa"/>
            <w:vAlign w:val="center"/>
          </w:tcPr>
          <w:p w14:paraId="7EA43135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7C00AD98" w14:textId="77777777" w:rsidR="006C200D" w:rsidRDefault="000065FA">
            <w:pPr>
              <w:ind w:firstLine="0"/>
              <w:jc w:val="left"/>
            </w:pPr>
            <w:r>
              <w:t>TC_ADDR_09</w:t>
            </w:r>
          </w:p>
        </w:tc>
      </w:tr>
      <w:tr w:rsidR="006C200D" w14:paraId="4C329F7D" w14:textId="77777777">
        <w:trPr>
          <w:jc w:val="center"/>
        </w:trPr>
        <w:tc>
          <w:tcPr>
            <w:tcW w:w="3402" w:type="dxa"/>
            <w:vAlign w:val="center"/>
          </w:tcPr>
          <w:p w14:paraId="35742628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43E891EA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:rsidRPr="00453B56" w14:paraId="7E0EAF84" w14:textId="77777777">
        <w:trPr>
          <w:jc w:val="center"/>
        </w:trPr>
        <w:tc>
          <w:tcPr>
            <w:tcW w:w="3402" w:type="dxa"/>
            <w:vAlign w:val="center"/>
          </w:tcPr>
          <w:p w14:paraId="4D1D6450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7B9E2C19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Добавление адреса с некорректной длиной</w:t>
            </w:r>
          </w:p>
        </w:tc>
      </w:tr>
      <w:tr w:rsidR="006C200D" w:rsidRPr="00453B56" w14:paraId="6EB56FD7" w14:textId="77777777">
        <w:trPr>
          <w:jc w:val="center"/>
        </w:trPr>
        <w:tc>
          <w:tcPr>
            <w:tcW w:w="3402" w:type="dxa"/>
            <w:vAlign w:val="center"/>
          </w:tcPr>
          <w:p w14:paraId="147065A6" w14:textId="77777777" w:rsidR="006C200D" w:rsidRDefault="000065FA">
            <w:pPr>
              <w:ind w:firstLine="0"/>
              <w:jc w:val="lef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36F84D2C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 серверную валидацию слишком короткого адреса доставки.</w:t>
            </w:r>
          </w:p>
        </w:tc>
      </w:tr>
      <w:tr w:rsidR="006C200D" w14:paraId="0812072E" w14:textId="77777777">
        <w:trPr>
          <w:jc w:val="center"/>
        </w:trPr>
        <w:tc>
          <w:tcPr>
            <w:tcW w:w="3402" w:type="dxa"/>
            <w:vAlign w:val="center"/>
          </w:tcPr>
          <w:p w14:paraId="419089A9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60FDEA4A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 xml:space="preserve">1. Выполнить </w:t>
            </w:r>
            <w:r>
              <w:t>POST</w:t>
            </w:r>
            <w:r w:rsidRPr="00C72F23">
              <w:rPr>
                <w:lang w:val="ru-RU"/>
              </w:rPr>
              <w:t>-запрос на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me</w:t>
            </w:r>
            <w:r w:rsidRPr="00C72F23">
              <w:rPr>
                <w:lang w:val="ru-RU"/>
              </w:rPr>
              <w:t>/</w:t>
            </w:r>
            <w:r>
              <w:t>addresses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>2. Передать адрес `123`.</w:t>
            </w:r>
            <w:r w:rsidRPr="00C72F23">
              <w:rPr>
                <w:lang w:val="ru-RU"/>
              </w:rPr>
              <w:br/>
            </w:r>
            <w:r>
              <w:t>3. Зафиксировать код ошибки и текст валидации.</w:t>
            </w:r>
          </w:p>
        </w:tc>
      </w:tr>
      <w:tr w:rsidR="006C200D" w14:paraId="43040892" w14:textId="77777777">
        <w:trPr>
          <w:jc w:val="center"/>
        </w:trPr>
        <w:tc>
          <w:tcPr>
            <w:tcW w:w="3402" w:type="dxa"/>
            <w:vAlign w:val="center"/>
          </w:tcPr>
          <w:p w14:paraId="36AA3193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3A3CA148" w14:textId="77777777" w:rsidR="006C200D" w:rsidRDefault="000065FA">
            <w:pPr>
              <w:ind w:firstLine="0"/>
              <w:jc w:val="left"/>
            </w:pPr>
            <w:r>
              <w:t>label=Дом, address=123</w:t>
            </w:r>
          </w:p>
        </w:tc>
      </w:tr>
      <w:tr w:rsidR="006C200D" w:rsidRPr="00453B56" w14:paraId="5207F67A" w14:textId="77777777">
        <w:trPr>
          <w:jc w:val="center"/>
        </w:trPr>
        <w:tc>
          <w:tcPr>
            <w:tcW w:w="3402" w:type="dxa"/>
            <w:vAlign w:val="center"/>
          </w:tcPr>
          <w:p w14:paraId="0CC99279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2C04DFBC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422, запрос отклоняется как </w:t>
            </w:r>
            <w:proofErr w:type="spellStart"/>
            <w:r w:rsidRPr="00C72F23">
              <w:rPr>
                <w:lang w:val="ru-RU"/>
              </w:rPr>
              <w:t>невалидный</w:t>
            </w:r>
            <w:proofErr w:type="spellEnd"/>
            <w:r w:rsidRPr="00C72F23">
              <w:rPr>
                <w:lang w:val="ru-RU"/>
              </w:rPr>
              <w:t>.</w:t>
            </w:r>
          </w:p>
        </w:tc>
      </w:tr>
      <w:tr w:rsidR="006C200D" w14:paraId="2E17BECC" w14:textId="77777777">
        <w:trPr>
          <w:jc w:val="center"/>
        </w:trPr>
        <w:tc>
          <w:tcPr>
            <w:tcW w:w="3402" w:type="dxa"/>
            <w:vAlign w:val="center"/>
          </w:tcPr>
          <w:p w14:paraId="16879597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6A829194" w14:textId="77777777" w:rsidR="006C200D" w:rsidRDefault="000065FA">
            <w:pPr>
              <w:ind w:firstLine="0"/>
              <w:jc w:val="left"/>
            </w:pPr>
            <w:r>
              <w:t>Получен HTTP 422. Поле `address` отклонено сообщением `String should have at least 6 characters`.</w:t>
            </w:r>
          </w:p>
        </w:tc>
      </w:tr>
      <w:tr w:rsidR="006C200D" w14:paraId="22087635" w14:textId="77777777">
        <w:trPr>
          <w:jc w:val="center"/>
        </w:trPr>
        <w:tc>
          <w:tcPr>
            <w:tcW w:w="3402" w:type="dxa"/>
            <w:vAlign w:val="center"/>
          </w:tcPr>
          <w:p w14:paraId="5FFF5E64" w14:textId="77777777" w:rsidR="006C200D" w:rsidRDefault="000065FA">
            <w:pPr>
              <w:ind w:firstLine="0"/>
              <w:jc w:val="left"/>
            </w:pPr>
            <w:r>
              <w:t>Статус</w:t>
            </w:r>
          </w:p>
        </w:tc>
        <w:tc>
          <w:tcPr>
            <w:tcW w:w="5953" w:type="dxa"/>
            <w:vAlign w:val="center"/>
          </w:tcPr>
          <w:p w14:paraId="62D50AB4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14:paraId="2A6EB064" w14:textId="77777777">
        <w:trPr>
          <w:jc w:val="center"/>
        </w:trPr>
        <w:tc>
          <w:tcPr>
            <w:tcW w:w="3402" w:type="dxa"/>
            <w:vAlign w:val="center"/>
          </w:tcPr>
          <w:p w14:paraId="39AB886D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049D87C8" w14:textId="77777777" w:rsidR="006C200D" w:rsidRDefault="000065FA">
            <w:pPr>
              <w:ind w:firstLine="0"/>
              <w:jc w:val="left"/>
            </w:pPr>
            <w:r>
              <w:t>Пользователь авторизован.</w:t>
            </w:r>
          </w:p>
        </w:tc>
      </w:tr>
      <w:tr w:rsidR="006C200D" w14:paraId="099B2D18" w14:textId="77777777">
        <w:trPr>
          <w:jc w:val="center"/>
        </w:trPr>
        <w:tc>
          <w:tcPr>
            <w:tcW w:w="3402" w:type="dxa"/>
            <w:vAlign w:val="center"/>
          </w:tcPr>
          <w:p w14:paraId="7371B0A9" w14:textId="77777777" w:rsidR="006C200D" w:rsidRDefault="000065FA">
            <w:pPr>
              <w:ind w:firstLine="0"/>
              <w:jc w:val="left"/>
            </w:pPr>
            <w:r>
              <w:t>Постусловие</w:t>
            </w:r>
          </w:p>
        </w:tc>
        <w:tc>
          <w:tcPr>
            <w:tcW w:w="5953" w:type="dxa"/>
            <w:vAlign w:val="center"/>
          </w:tcPr>
          <w:p w14:paraId="6B933668" w14:textId="77777777" w:rsidR="006C200D" w:rsidRDefault="000065FA">
            <w:pPr>
              <w:ind w:firstLine="0"/>
              <w:jc w:val="left"/>
            </w:pPr>
            <w:r>
              <w:t>Новый адрес не сохраняется.</w:t>
            </w:r>
          </w:p>
        </w:tc>
      </w:tr>
      <w:tr w:rsidR="006C200D" w:rsidRPr="00453B56" w14:paraId="2E5FB6C2" w14:textId="77777777">
        <w:trPr>
          <w:jc w:val="center"/>
        </w:trPr>
        <w:tc>
          <w:tcPr>
            <w:tcW w:w="3402" w:type="dxa"/>
            <w:vAlign w:val="center"/>
          </w:tcPr>
          <w:p w14:paraId="211DA832" w14:textId="77777777" w:rsidR="006C200D" w:rsidRDefault="000065FA">
            <w:pPr>
              <w:ind w:firstLine="0"/>
              <w:jc w:val="left"/>
            </w:pPr>
            <w:r>
              <w:t>Примечания/комментарии</w:t>
            </w:r>
          </w:p>
        </w:tc>
        <w:tc>
          <w:tcPr>
            <w:tcW w:w="5953" w:type="dxa"/>
            <w:vAlign w:val="center"/>
          </w:tcPr>
          <w:p w14:paraId="09CA3BA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Негативный сценарий. Подтверждает, что бэкенд блокирует некорректный ввод.</w:t>
            </w:r>
          </w:p>
        </w:tc>
      </w:tr>
    </w:tbl>
    <w:p w14:paraId="28F30DB0" w14:textId="77777777" w:rsidR="006C200D" w:rsidRPr="00C72F23" w:rsidRDefault="006C200D">
      <w:pPr>
        <w:rPr>
          <w:lang w:val="ru-RU"/>
        </w:rPr>
      </w:pPr>
    </w:p>
    <w:p w14:paraId="0F60F148" w14:textId="77777777" w:rsidR="006C200D" w:rsidRDefault="000065FA">
      <w:pPr>
        <w:ind w:firstLine="0"/>
      </w:pPr>
      <w:proofErr w:type="spellStart"/>
      <w:r>
        <w:rPr>
          <w:b/>
        </w:rPr>
        <w:t>Тестовый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TC_ORDER_10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0CCC2D6F" w14:textId="77777777">
        <w:trPr>
          <w:jc w:val="center"/>
        </w:trPr>
        <w:tc>
          <w:tcPr>
            <w:tcW w:w="3402" w:type="dxa"/>
            <w:vAlign w:val="center"/>
          </w:tcPr>
          <w:p w14:paraId="1515108E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6428D04E" w14:textId="77777777" w:rsidR="006C200D" w:rsidRDefault="000065FA">
            <w:pPr>
              <w:ind w:firstLine="0"/>
              <w:jc w:val="left"/>
            </w:pPr>
            <w:r>
              <w:t>TC_ORDER_10</w:t>
            </w:r>
          </w:p>
        </w:tc>
      </w:tr>
      <w:tr w:rsidR="006C200D" w14:paraId="09506A98" w14:textId="77777777">
        <w:trPr>
          <w:jc w:val="center"/>
        </w:trPr>
        <w:tc>
          <w:tcPr>
            <w:tcW w:w="3402" w:type="dxa"/>
            <w:vAlign w:val="center"/>
          </w:tcPr>
          <w:p w14:paraId="0FF7C0C9" w14:textId="77777777" w:rsidR="006C200D" w:rsidRDefault="000065FA">
            <w:pPr>
              <w:ind w:firstLine="0"/>
              <w:jc w:val="left"/>
            </w:pPr>
            <w:r>
              <w:lastRenderedPageBreak/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2EABA11C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:rsidRPr="00453B56" w14:paraId="463C0E69" w14:textId="77777777">
        <w:trPr>
          <w:jc w:val="center"/>
        </w:trPr>
        <w:tc>
          <w:tcPr>
            <w:tcW w:w="3402" w:type="dxa"/>
            <w:vAlign w:val="center"/>
          </w:tcPr>
          <w:p w14:paraId="6D15FE44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7FC8679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Создание гостевого заказа с валидными данными</w:t>
            </w:r>
          </w:p>
        </w:tc>
      </w:tr>
      <w:tr w:rsidR="006C200D" w:rsidRPr="00453B56" w14:paraId="553BD4EC" w14:textId="77777777">
        <w:trPr>
          <w:jc w:val="center"/>
        </w:trPr>
        <w:tc>
          <w:tcPr>
            <w:tcW w:w="3402" w:type="dxa"/>
            <w:vAlign w:val="center"/>
          </w:tcPr>
          <w:p w14:paraId="0901AF49" w14:textId="77777777" w:rsidR="006C200D" w:rsidRDefault="000065FA">
            <w:pPr>
              <w:ind w:firstLine="0"/>
              <w:jc w:val="lef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20AE2E88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 базовый сценарий оформления заказа без регистрации.</w:t>
            </w:r>
          </w:p>
        </w:tc>
      </w:tr>
      <w:tr w:rsidR="006C200D" w14:paraId="4110BD43" w14:textId="77777777">
        <w:trPr>
          <w:jc w:val="center"/>
        </w:trPr>
        <w:tc>
          <w:tcPr>
            <w:tcW w:w="3402" w:type="dxa"/>
            <w:vAlign w:val="center"/>
          </w:tcPr>
          <w:p w14:paraId="73644071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68091FAA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>1. Сформировать заказ из двух позиций.</w:t>
            </w:r>
            <w:r w:rsidRPr="00C72F23">
              <w:rPr>
                <w:lang w:val="ru-RU"/>
              </w:rPr>
              <w:br/>
              <w:t xml:space="preserve">2. Отправить </w:t>
            </w:r>
            <w:r>
              <w:t>POST</w:t>
            </w:r>
            <w:r w:rsidRPr="00C72F23">
              <w:rPr>
                <w:lang w:val="ru-RU"/>
              </w:rPr>
              <w:t>-запрос на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orders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</w:r>
            <w:r>
              <w:t>3. Проверить сумму, скидку и наличие публичного токена.</w:t>
            </w:r>
          </w:p>
        </w:tc>
      </w:tr>
      <w:tr w:rsidR="006C200D" w14:paraId="03145D38" w14:textId="77777777">
        <w:trPr>
          <w:jc w:val="center"/>
        </w:trPr>
        <w:tc>
          <w:tcPr>
            <w:tcW w:w="3402" w:type="dxa"/>
            <w:vAlign w:val="center"/>
          </w:tcPr>
          <w:p w14:paraId="3A397A86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4A1E2F96" w14:textId="77777777" w:rsidR="006C200D" w:rsidRDefault="000065FA">
            <w:pPr>
              <w:ind w:firstLine="0"/>
              <w:jc w:val="left"/>
            </w:pPr>
            <w:r>
              <w:t>Pepperoni m + extra_cheese, Margherita s, оплата card, адрес Москва, Тверская 5</w:t>
            </w:r>
          </w:p>
        </w:tc>
      </w:tr>
      <w:tr w:rsidR="006C200D" w:rsidRPr="00453B56" w14:paraId="401E73E4" w14:textId="77777777">
        <w:trPr>
          <w:jc w:val="center"/>
        </w:trPr>
        <w:tc>
          <w:tcPr>
            <w:tcW w:w="3402" w:type="dxa"/>
            <w:vAlign w:val="center"/>
          </w:tcPr>
          <w:p w14:paraId="3F48EB03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6B6C985F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200, создается заказ со статусом `</w:t>
            </w:r>
            <w:r>
              <w:t>created</w:t>
            </w:r>
            <w:r w:rsidRPr="00C72F23">
              <w:rPr>
                <w:lang w:val="ru-RU"/>
              </w:rPr>
              <w:t>`, рассчитываются скидка, доставка и итоговая стоимость.</w:t>
            </w:r>
          </w:p>
        </w:tc>
      </w:tr>
      <w:tr w:rsidR="006C200D" w14:paraId="04820919" w14:textId="77777777">
        <w:trPr>
          <w:jc w:val="center"/>
        </w:trPr>
        <w:tc>
          <w:tcPr>
            <w:tcW w:w="3402" w:type="dxa"/>
            <w:vAlign w:val="center"/>
          </w:tcPr>
          <w:p w14:paraId="6B50C393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146BBEC3" w14:textId="77777777" w:rsidR="006C200D" w:rsidRDefault="000065FA">
            <w:pPr>
              <w:ind w:firstLine="0"/>
              <w:jc w:val="left"/>
            </w:pPr>
            <w:r>
              <w:t>Получен HTTP 200. Создан заказ `f5ef60ad-b47b-4443-ae20-276452091994`, total=1190, discount=77.</w:t>
            </w:r>
          </w:p>
        </w:tc>
      </w:tr>
      <w:tr w:rsidR="006C200D" w14:paraId="61687CD2" w14:textId="77777777">
        <w:trPr>
          <w:jc w:val="center"/>
        </w:trPr>
        <w:tc>
          <w:tcPr>
            <w:tcW w:w="3402" w:type="dxa"/>
            <w:vAlign w:val="center"/>
          </w:tcPr>
          <w:p w14:paraId="0BA3B7C9" w14:textId="77777777" w:rsidR="006C200D" w:rsidRDefault="000065FA">
            <w:pPr>
              <w:ind w:firstLine="0"/>
              <w:jc w:val="left"/>
            </w:pPr>
            <w:r>
              <w:t>Статус</w:t>
            </w:r>
          </w:p>
        </w:tc>
        <w:tc>
          <w:tcPr>
            <w:tcW w:w="5953" w:type="dxa"/>
            <w:vAlign w:val="center"/>
          </w:tcPr>
          <w:p w14:paraId="22CE5A3C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:rsidRPr="00453B56" w14:paraId="4A1EB11D" w14:textId="77777777">
        <w:trPr>
          <w:jc w:val="center"/>
        </w:trPr>
        <w:tc>
          <w:tcPr>
            <w:tcW w:w="3402" w:type="dxa"/>
            <w:vAlign w:val="center"/>
          </w:tcPr>
          <w:p w14:paraId="00897A01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351A398D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Каталог содержит выбранные пиццы, размеры и добавки.</w:t>
            </w:r>
          </w:p>
        </w:tc>
      </w:tr>
      <w:tr w:rsidR="006C200D" w:rsidRPr="00453B56" w14:paraId="6CE69D08" w14:textId="77777777">
        <w:trPr>
          <w:jc w:val="center"/>
        </w:trPr>
        <w:tc>
          <w:tcPr>
            <w:tcW w:w="3402" w:type="dxa"/>
            <w:vAlign w:val="center"/>
          </w:tcPr>
          <w:p w14:paraId="167D712E" w14:textId="77777777" w:rsidR="006C200D" w:rsidRDefault="000065FA">
            <w:pPr>
              <w:ind w:firstLine="0"/>
              <w:jc w:val="left"/>
            </w:pPr>
            <w:proofErr w:type="spellStart"/>
            <w:r>
              <w:t>Постусловие</w:t>
            </w:r>
            <w:proofErr w:type="spellEnd"/>
          </w:p>
        </w:tc>
        <w:tc>
          <w:tcPr>
            <w:tcW w:w="5953" w:type="dxa"/>
            <w:vAlign w:val="center"/>
          </w:tcPr>
          <w:p w14:paraId="656BA004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В таблицах </w:t>
            </w:r>
            <w:r>
              <w:t>orders</w:t>
            </w:r>
            <w:r w:rsidRPr="00C72F23">
              <w:rPr>
                <w:lang w:val="ru-RU"/>
              </w:rPr>
              <w:t xml:space="preserve"> и </w:t>
            </w:r>
            <w:r>
              <w:t>order</w:t>
            </w:r>
            <w:r w:rsidRPr="00C72F23">
              <w:rPr>
                <w:lang w:val="ru-RU"/>
              </w:rPr>
              <w:t>_</w:t>
            </w:r>
            <w:r>
              <w:t>items</w:t>
            </w:r>
            <w:r w:rsidRPr="00C72F23">
              <w:rPr>
                <w:lang w:val="ru-RU"/>
              </w:rPr>
              <w:t xml:space="preserve"> появляются новые записи.</w:t>
            </w:r>
          </w:p>
        </w:tc>
      </w:tr>
      <w:tr w:rsidR="006C200D" w:rsidRPr="00453B56" w14:paraId="31526E6D" w14:textId="77777777">
        <w:trPr>
          <w:jc w:val="center"/>
        </w:trPr>
        <w:tc>
          <w:tcPr>
            <w:tcW w:w="3402" w:type="dxa"/>
            <w:vAlign w:val="center"/>
          </w:tcPr>
          <w:p w14:paraId="6623251B" w14:textId="77777777" w:rsidR="006C200D" w:rsidRDefault="000065FA">
            <w:pPr>
              <w:ind w:firstLine="0"/>
              <w:jc w:val="left"/>
            </w:pPr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953" w:type="dxa"/>
            <w:vAlign w:val="center"/>
          </w:tcPr>
          <w:p w14:paraId="6D53578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Позитивный сценарий функциональности 1 этапа с реальным бэкендом 2 этапа.</w:t>
            </w:r>
          </w:p>
        </w:tc>
      </w:tr>
    </w:tbl>
    <w:p w14:paraId="42631A0C" w14:textId="77777777" w:rsidR="006C200D" w:rsidRPr="00C72F23" w:rsidRDefault="006C200D">
      <w:pPr>
        <w:rPr>
          <w:lang w:val="ru-RU"/>
        </w:rPr>
      </w:pPr>
    </w:p>
    <w:p w14:paraId="6EEB1F04" w14:textId="77777777" w:rsidR="006C200D" w:rsidRDefault="000065FA">
      <w:pPr>
        <w:ind w:firstLine="0"/>
      </w:pPr>
      <w:proofErr w:type="spellStart"/>
      <w:r>
        <w:rPr>
          <w:b/>
        </w:rPr>
        <w:t>Тестовый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TC_ORDER_11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2DD8EEEC" w14:textId="77777777">
        <w:trPr>
          <w:jc w:val="center"/>
        </w:trPr>
        <w:tc>
          <w:tcPr>
            <w:tcW w:w="3402" w:type="dxa"/>
            <w:vAlign w:val="center"/>
          </w:tcPr>
          <w:p w14:paraId="4D11C26E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3D5CD80B" w14:textId="77777777" w:rsidR="006C200D" w:rsidRDefault="000065FA">
            <w:pPr>
              <w:ind w:firstLine="0"/>
              <w:jc w:val="left"/>
            </w:pPr>
            <w:r>
              <w:t>TC_ORDER_11</w:t>
            </w:r>
          </w:p>
        </w:tc>
      </w:tr>
      <w:tr w:rsidR="006C200D" w14:paraId="01F1FACE" w14:textId="77777777">
        <w:trPr>
          <w:jc w:val="center"/>
        </w:trPr>
        <w:tc>
          <w:tcPr>
            <w:tcW w:w="3402" w:type="dxa"/>
            <w:vAlign w:val="center"/>
          </w:tcPr>
          <w:p w14:paraId="76528DCD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5816E8E8" w14:textId="77777777" w:rsidR="006C200D" w:rsidRDefault="000065FA">
            <w:pPr>
              <w:ind w:firstLine="0"/>
              <w:jc w:val="left"/>
            </w:pPr>
            <w:r>
              <w:t>Средний</w:t>
            </w:r>
          </w:p>
        </w:tc>
      </w:tr>
      <w:tr w:rsidR="006C200D" w:rsidRPr="00453B56" w14:paraId="0982812D" w14:textId="77777777">
        <w:trPr>
          <w:jc w:val="center"/>
        </w:trPr>
        <w:tc>
          <w:tcPr>
            <w:tcW w:w="3402" w:type="dxa"/>
            <w:vAlign w:val="center"/>
          </w:tcPr>
          <w:p w14:paraId="3B2F613E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23B2480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Просмотр заказа по </w:t>
            </w:r>
            <w:r>
              <w:t>public</w:t>
            </w:r>
            <w:r w:rsidRPr="00C72F23">
              <w:rPr>
                <w:lang w:val="ru-RU"/>
              </w:rPr>
              <w:t>_</w:t>
            </w:r>
            <w:r>
              <w:t>token</w:t>
            </w:r>
          </w:p>
        </w:tc>
      </w:tr>
      <w:tr w:rsidR="006C200D" w:rsidRPr="00453B56" w14:paraId="506A0A3A" w14:textId="77777777">
        <w:trPr>
          <w:jc w:val="center"/>
        </w:trPr>
        <w:tc>
          <w:tcPr>
            <w:tcW w:w="3402" w:type="dxa"/>
            <w:vAlign w:val="center"/>
          </w:tcPr>
          <w:p w14:paraId="6EA25125" w14:textId="77777777" w:rsidR="006C200D" w:rsidRDefault="000065FA">
            <w:pPr>
              <w:ind w:firstLine="0"/>
              <w:jc w:val="left"/>
            </w:pPr>
            <w:proofErr w:type="spellStart"/>
            <w:r>
              <w:lastRenderedPageBreak/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640FE250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Проверить, что заказ можно открыть по публичному токену после успешного оформления.</w:t>
            </w:r>
          </w:p>
        </w:tc>
      </w:tr>
      <w:tr w:rsidR="006C200D" w14:paraId="699A4CA5" w14:textId="77777777">
        <w:trPr>
          <w:jc w:val="center"/>
        </w:trPr>
        <w:tc>
          <w:tcPr>
            <w:tcW w:w="3402" w:type="dxa"/>
            <w:vAlign w:val="center"/>
          </w:tcPr>
          <w:p w14:paraId="0F1733E2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082E0C4B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 xml:space="preserve">1. Получить </w:t>
            </w:r>
            <w:r>
              <w:t>order</w:t>
            </w:r>
            <w:r w:rsidRPr="00C72F23">
              <w:rPr>
                <w:lang w:val="ru-RU"/>
              </w:rPr>
              <w:t>_</w:t>
            </w:r>
            <w:r>
              <w:t>id</w:t>
            </w:r>
            <w:r w:rsidRPr="00C72F23">
              <w:rPr>
                <w:lang w:val="ru-RU"/>
              </w:rPr>
              <w:t xml:space="preserve"> и </w:t>
            </w:r>
            <w:r>
              <w:t>public</w:t>
            </w:r>
            <w:r w:rsidRPr="00C72F23">
              <w:rPr>
                <w:lang w:val="ru-RU"/>
              </w:rPr>
              <w:t>_</w:t>
            </w:r>
            <w:r>
              <w:t>token</w:t>
            </w:r>
            <w:r w:rsidRPr="00C72F23">
              <w:rPr>
                <w:lang w:val="ru-RU"/>
              </w:rPr>
              <w:t xml:space="preserve"> после создания заказа.</w:t>
            </w:r>
            <w:r w:rsidRPr="00C72F23">
              <w:rPr>
                <w:lang w:val="ru-RU"/>
              </w:rPr>
              <w:br/>
            </w:r>
            <w:r>
              <w:t>2. Отправить GET-запрос на /api/v1/orders/{order_id}?public_token=...</w:t>
            </w:r>
            <w:r>
              <w:br/>
              <w:t>3. Сравнить статус и итоговую сумму.</w:t>
            </w:r>
          </w:p>
        </w:tc>
      </w:tr>
      <w:tr w:rsidR="006C200D" w14:paraId="574FF302" w14:textId="77777777">
        <w:trPr>
          <w:jc w:val="center"/>
        </w:trPr>
        <w:tc>
          <w:tcPr>
            <w:tcW w:w="3402" w:type="dxa"/>
            <w:vAlign w:val="center"/>
          </w:tcPr>
          <w:p w14:paraId="5F7B4702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175FF53D" w14:textId="77777777" w:rsidR="006C200D" w:rsidRDefault="000065FA">
            <w:pPr>
              <w:ind w:firstLine="0"/>
              <w:jc w:val="left"/>
            </w:pPr>
            <w:r>
              <w:t>order_id=f5ef60ad-b47b-4443-ae20-276452091994</w:t>
            </w:r>
          </w:p>
        </w:tc>
      </w:tr>
      <w:tr w:rsidR="006C200D" w:rsidRPr="00453B56" w14:paraId="27431629" w14:textId="77777777">
        <w:trPr>
          <w:jc w:val="center"/>
        </w:trPr>
        <w:tc>
          <w:tcPr>
            <w:tcW w:w="3402" w:type="dxa"/>
            <w:vAlign w:val="center"/>
          </w:tcPr>
          <w:p w14:paraId="312A895D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47E4955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200 и возврат данных ранее созданного заказа.</w:t>
            </w:r>
          </w:p>
        </w:tc>
      </w:tr>
      <w:tr w:rsidR="006C200D" w:rsidRPr="00453B56" w14:paraId="3FDAD688" w14:textId="77777777">
        <w:trPr>
          <w:jc w:val="center"/>
        </w:trPr>
        <w:tc>
          <w:tcPr>
            <w:tcW w:w="3402" w:type="dxa"/>
            <w:vAlign w:val="center"/>
          </w:tcPr>
          <w:p w14:paraId="53B5E2A8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03C536FA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Получен </w:t>
            </w:r>
            <w:r>
              <w:t>HTTP</w:t>
            </w:r>
            <w:r w:rsidRPr="00C72F23">
              <w:rPr>
                <w:lang w:val="ru-RU"/>
              </w:rPr>
              <w:t xml:space="preserve"> 200. Заказ возвращен со статусом `</w:t>
            </w:r>
            <w:r>
              <w:t>created</w:t>
            </w:r>
            <w:r w:rsidRPr="00C72F23">
              <w:rPr>
                <w:lang w:val="ru-RU"/>
              </w:rPr>
              <w:t xml:space="preserve">` и </w:t>
            </w:r>
            <w:r>
              <w:t>total</w:t>
            </w:r>
            <w:r w:rsidRPr="00C72F23">
              <w:rPr>
                <w:lang w:val="ru-RU"/>
              </w:rPr>
              <w:t>=1190.</w:t>
            </w:r>
          </w:p>
        </w:tc>
      </w:tr>
      <w:tr w:rsidR="006C200D" w14:paraId="1B360B9D" w14:textId="77777777">
        <w:trPr>
          <w:jc w:val="center"/>
        </w:trPr>
        <w:tc>
          <w:tcPr>
            <w:tcW w:w="3402" w:type="dxa"/>
            <w:vAlign w:val="center"/>
          </w:tcPr>
          <w:p w14:paraId="496504B6" w14:textId="77777777" w:rsidR="006C200D" w:rsidRDefault="000065FA">
            <w:pPr>
              <w:ind w:firstLine="0"/>
              <w:jc w:val="lef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5953" w:type="dxa"/>
            <w:vAlign w:val="center"/>
          </w:tcPr>
          <w:p w14:paraId="437283C6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:rsidRPr="00453B56" w14:paraId="23D0F504" w14:textId="77777777">
        <w:trPr>
          <w:jc w:val="center"/>
        </w:trPr>
        <w:tc>
          <w:tcPr>
            <w:tcW w:w="3402" w:type="dxa"/>
            <w:vAlign w:val="center"/>
          </w:tcPr>
          <w:p w14:paraId="036840DC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518CDB96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Заказ уже создан, </w:t>
            </w:r>
            <w:r>
              <w:t>public</w:t>
            </w:r>
            <w:r w:rsidRPr="00C72F23">
              <w:rPr>
                <w:lang w:val="ru-RU"/>
              </w:rPr>
              <w:t>_</w:t>
            </w:r>
            <w:r>
              <w:t>token</w:t>
            </w:r>
            <w:r w:rsidRPr="00C72F23">
              <w:rPr>
                <w:lang w:val="ru-RU"/>
              </w:rPr>
              <w:t xml:space="preserve"> известен.</w:t>
            </w:r>
          </w:p>
        </w:tc>
      </w:tr>
      <w:tr w:rsidR="006C200D" w14:paraId="2045041E" w14:textId="77777777">
        <w:trPr>
          <w:jc w:val="center"/>
        </w:trPr>
        <w:tc>
          <w:tcPr>
            <w:tcW w:w="3402" w:type="dxa"/>
            <w:vAlign w:val="center"/>
          </w:tcPr>
          <w:p w14:paraId="22546708" w14:textId="77777777" w:rsidR="006C200D" w:rsidRDefault="000065FA">
            <w:pPr>
              <w:ind w:firstLine="0"/>
              <w:jc w:val="left"/>
            </w:pPr>
            <w:proofErr w:type="spellStart"/>
            <w:r>
              <w:t>Постусловие</w:t>
            </w:r>
            <w:proofErr w:type="spellEnd"/>
          </w:p>
        </w:tc>
        <w:tc>
          <w:tcPr>
            <w:tcW w:w="5953" w:type="dxa"/>
            <w:vAlign w:val="center"/>
          </w:tcPr>
          <w:p w14:paraId="1B0169D0" w14:textId="77777777" w:rsidR="006C200D" w:rsidRDefault="000065FA">
            <w:pPr>
              <w:ind w:firstLine="0"/>
              <w:jc w:val="left"/>
            </w:pPr>
            <w:r>
              <w:t>Состояние системы не изменяется.</w:t>
            </w:r>
          </w:p>
        </w:tc>
      </w:tr>
      <w:tr w:rsidR="006C200D" w14:paraId="32387000" w14:textId="77777777">
        <w:trPr>
          <w:jc w:val="center"/>
        </w:trPr>
        <w:tc>
          <w:tcPr>
            <w:tcW w:w="3402" w:type="dxa"/>
            <w:vAlign w:val="center"/>
          </w:tcPr>
          <w:p w14:paraId="12BBA52E" w14:textId="77777777" w:rsidR="006C200D" w:rsidRDefault="000065FA">
            <w:pPr>
              <w:ind w:firstLine="0"/>
              <w:jc w:val="left"/>
            </w:pPr>
            <w:r>
              <w:t>Примечания/комментарии</w:t>
            </w:r>
          </w:p>
        </w:tc>
        <w:tc>
          <w:tcPr>
            <w:tcW w:w="5953" w:type="dxa"/>
            <w:vAlign w:val="center"/>
          </w:tcPr>
          <w:p w14:paraId="43BC849E" w14:textId="77777777" w:rsidR="006C200D" w:rsidRDefault="000065FA">
            <w:pPr>
              <w:ind w:firstLine="0"/>
              <w:jc w:val="left"/>
            </w:pPr>
            <w:r>
              <w:t>Позитивный сценарий отслеживания заказа.</w:t>
            </w:r>
          </w:p>
        </w:tc>
      </w:tr>
    </w:tbl>
    <w:p w14:paraId="3A2D783B" w14:textId="77777777" w:rsidR="006C200D" w:rsidRDefault="006C200D"/>
    <w:p w14:paraId="7D6A4D2A" w14:textId="77777777" w:rsidR="006C200D" w:rsidRDefault="000065FA">
      <w:pPr>
        <w:ind w:firstLine="0"/>
      </w:pPr>
      <w:r>
        <w:rPr>
          <w:b/>
        </w:rPr>
        <w:t>Тестовый пример TC_ORDER_12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2AB76454" w14:textId="77777777">
        <w:trPr>
          <w:jc w:val="center"/>
        </w:trPr>
        <w:tc>
          <w:tcPr>
            <w:tcW w:w="3402" w:type="dxa"/>
            <w:vAlign w:val="center"/>
          </w:tcPr>
          <w:p w14:paraId="721F4D60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35E8454D" w14:textId="77777777" w:rsidR="006C200D" w:rsidRDefault="000065FA">
            <w:pPr>
              <w:ind w:firstLine="0"/>
              <w:jc w:val="left"/>
            </w:pPr>
            <w:r>
              <w:t>TC_ORDER_12</w:t>
            </w:r>
          </w:p>
        </w:tc>
      </w:tr>
      <w:tr w:rsidR="006C200D" w14:paraId="30E0170E" w14:textId="77777777">
        <w:trPr>
          <w:jc w:val="center"/>
        </w:trPr>
        <w:tc>
          <w:tcPr>
            <w:tcW w:w="3402" w:type="dxa"/>
            <w:vAlign w:val="center"/>
          </w:tcPr>
          <w:p w14:paraId="5890BDAF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43C9D43E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:rsidRPr="00453B56" w14:paraId="10E14E95" w14:textId="77777777">
        <w:trPr>
          <w:jc w:val="center"/>
        </w:trPr>
        <w:tc>
          <w:tcPr>
            <w:tcW w:w="3402" w:type="dxa"/>
            <w:vAlign w:val="center"/>
          </w:tcPr>
          <w:p w14:paraId="1FE14755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207A5A2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Создание заказа с несуществующей пиццей</w:t>
            </w:r>
          </w:p>
        </w:tc>
      </w:tr>
      <w:tr w:rsidR="006C200D" w:rsidRPr="00453B56" w14:paraId="171A25A7" w14:textId="77777777">
        <w:trPr>
          <w:jc w:val="center"/>
        </w:trPr>
        <w:tc>
          <w:tcPr>
            <w:tcW w:w="3402" w:type="dxa"/>
            <w:vAlign w:val="center"/>
          </w:tcPr>
          <w:p w14:paraId="2E905763" w14:textId="77777777" w:rsidR="006C200D" w:rsidRDefault="000065FA">
            <w:pPr>
              <w:ind w:firstLine="0"/>
              <w:jc w:val="lef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72753FB6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 устойчивость сервиса к ссылке на отсутствующую позицию каталога.</w:t>
            </w:r>
          </w:p>
        </w:tc>
      </w:tr>
      <w:tr w:rsidR="006C200D" w14:paraId="5B7F940C" w14:textId="77777777">
        <w:trPr>
          <w:jc w:val="center"/>
        </w:trPr>
        <w:tc>
          <w:tcPr>
            <w:tcW w:w="3402" w:type="dxa"/>
            <w:vAlign w:val="center"/>
          </w:tcPr>
          <w:p w14:paraId="612326F2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1C9A035C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 xml:space="preserve">1. Подготовить тело заказа с </w:t>
            </w:r>
            <w:r>
              <w:t>pizza</w:t>
            </w:r>
            <w:r w:rsidRPr="00C72F23">
              <w:rPr>
                <w:lang w:val="ru-RU"/>
              </w:rPr>
              <w:t>_</w:t>
            </w:r>
            <w:r>
              <w:t>id</w:t>
            </w:r>
            <w:r w:rsidRPr="00C72F23">
              <w:rPr>
                <w:lang w:val="ru-RU"/>
              </w:rPr>
              <w:t>=</w:t>
            </w:r>
            <w:r>
              <w:t>missing</w:t>
            </w:r>
            <w:r w:rsidRPr="00C72F23">
              <w:rPr>
                <w:lang w:val="ru-RU"/>
              </w:rPr>
              <w:t>_</w:t>
            </w:r>
            <w:r>
              <w:t>pizza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 xml:space="preserve">2. Отправить </w:t>
            </w:r>
            <w:r>
              <w:t>POST</w:t>
            </w:r>
            <w:r w:rsidRPr="00C72F23">
              <w:rPr>
                <w:lang w:val="ru-RU"/>
              </w:rPr>
              <w:t>-запрос на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orders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</w:r>
            <w:r>
              <w:t>3. Проверить код ошибки.</w:t>
            </w:r>
          </w:p>
        </w:tc>
      </w:tr>
      <w:tr w:rsidR="006C200D" w14:paraId="00616F81" w14:textId="77777777">
        <w:trPr>
          <w:jc w:val="center"/>
        </w:trPr>
        <w:tc>
          <w:tcPr>
            <w:tcW w:w="3402" w:type="dxa"/>
            <w:vAlign w:val="center"/>
          </w:tcPr>
          <w:p w14:paraId="485F6FF8" w14:textId="77777777" w:rsidR="006C200D" w:rsidRDefault="000065FA">
            <w:pPr>
              <w:ind w:firstLine="0"/>
              <w:jc w:val="left"/>
            </w:pPr>
            <w:r>
              <w:lastRenderedPageBreak/>
              <w:t>Тестовые данные</w:t>
            </w:r>
          </w:p>
        </w:tc>
        <w:tc>
          <w:tcPr>
            <w:tcW w:w="5953" w:type="dxa"/>
            <w:vAlign w:val="center"/>
          </w:tcPr>
          <w:p w14:paraId="10574E3F" w14:textId="77777777" w:rsidR="006C200D" w:rsidRDefault="000065FA">
            <w:pPr>
              <w:ind w:firstLine="0"/>
              <w:jc w:val="left"/>
            </w:pPr>
            <w:r>
              <w:t>pizza_id=missing_pizza</w:t>
            </w:r>
          </w:p>
        </w:tc>
      </w:tr>
      <w:tr w:rsidR="006C200D" w:rsidRPr="00453B56" w14:paraId="581AE867" w14:textId="77777777">
        <w:trPr>
          <w:jc w:val="center"/>
        </w:trPr>
        <w:tc>
          <w:tcPr>
            <w:tcW w:w="3402" w:type="dxa"/>
            <w:vAlign w:val="center"/>
          </w:tcPr>
          <w:p w14:paraId="34FF4636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40354EC0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409 и отказ в создании заказа.</w:t>
            </w:r>
          </w:p>
        </w:tc>
      </w:tr>
      <w:tr w:rsidR="006C200D" w14:paraId="598FDBDC" w14:textId="77777777">
        <w:trPr>
          <w:jc w:val="center"/>
        </w:trPr>
        <w:tc>
          <w:tcPr>
            <w:tcW w:w="3402" w:type="dxa"/>
            <w:vAlign w:val="center"/>
          </w:tcPr>
          <w:p w14:paraId="1B528A4B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48900EAD" w14:textId="77777777" w:rsidR="006C200D" w:rsidRDefault="000065FA">
            <w:pPr>
              <w:ind w:firstLine="0"/>
              <w:jc w:val="left"/>
            </w:pPr>
            <w:r>
              <w:t>Получен HTTP 409. Сервер вернул `pizza not available: missing_pizza`.</w:t>
            </w:r>
          </w:p>
        </w:tc>
      </w:tr>
      <w:tr w:rsidR="006C200D" w14:paraId="7B2E98F4" w14:textId="77777777">
        <w:trPr>
          <w:jc w:val="center"/>
        </w:trPr>
        <w:tc>
          <w:tcPr>
            <w:tcW w:w="3402" w:type="dxa"/>
            <w:vAlign w:val="center"/>
          </w:tcPr>
          <w:p w14:paraId="7EF27F07" w14:textId="77777777" w:rsidR="006C200D" w:rsidRDefault="000065FA">
            <w:pPr>
              <w:ind w:firstLine="0"/>
              <w:jc w:val="left"/>
            </w:pPr>
            <w:r>
              <w:t>Статус</w:t>
            </w:r>
          </w:p>
        </w:tc>
        <w:tc>
          <w:tcPr>
            <w:tcW w:w="5953" w:type="dxa"/>
            <w:vAlign w:val="center"/>
          </w:tcPr>
          <w:p w14:paraId="38003644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:rsidRPr="00453B56" w14:paraId="7258B3E1" w14:textId="77777777">
        <w:trPr>
          <w:jc w:val="center"/>
        </w:trPr>
        <w:tc>
          <w:tcPr>
            <w:tcW w:w="3402" w:type="dxa"/>
            <w:vAlign w:val="center"/>
          </w:tcPr>
          <w:p w14:paraId="45AEC911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5D6477E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Пользователь или гость формирует заказ через </w:t>
            </w:r>
            <w:r>
              <w:t>API</w:t>
            </w:r>
            <w:r w:rsidRPr="00C72F23">
              <w:rPr>
                <w:lang w:val="ru-RU"/>
              </w:rPr>
              <w:t>.</w:t>
            </w:r>
          </w:p>
        </w:tc>
      </w:tr>
      <w:tr w:rsidR="006C200D" w14:paraId="7CF1DC4C" w14:textId="77777777">
        <w:trPr>
          <w:jc w:val="center"/>
        </w:trPr>
        <w:tc>
          <w:tcPr>
            <w:tcW w:w="3402" w:type="dxa"/>
            <w:vAlign w:val="center"/>
          </w:tcPr>
          <w:p w14:paraId="4FF9AC35" w14:textId="77777777" w:rsidR="006C200D" w:rsidRDefault="000065FA">
            <w:pPr>
              <w:ind w:firstLine="0"/>
              <w:jc w:val="left"/>
            </w:pPr>
            <w:proofErr w:type="spellStart"/>
            <w:r>
              <w:t>Постусловие</w:t>
            </w:r>
            <w:proofErr w:type="spellEnd"/>
          </w:p>
        </w:tc>
        <w:tc>
          <w:tcPr>
            <w:tcW w:w="5953" w:type="dxa"/>
            <w:vAlign w:val="center"/>
          </w:tcPr>
          <w:p w14:paraId="385055A1" w14:textId="77777777" w:rsidR="006C200D" w:rsidRDefault="000065FA">
            <w:pPr>
              <w:ind w:firstLine="0"/>
              <w:jc w:val="left"/>
            </w:pPr>
            <w:r>
              <w:t>Заказ не создается.</w:t>
            </w:r>
          </w:p>
        </w:tc>
      </w:tr>
      <w:tr w:rsidR="006C200D" w:rsidRPr="00453B56" w14:paraId="1B5F16C0" w14:textId="77777777">
        <w:trPr>
          <w:jc w:val="center"/>
        </w:trPr>
        <w:tc>
          <w:tcPr>
            <w:tcW w:w="3402" w:type="dxa"/>
            <w:vAlign w:val="center"/>
          </w:tcPr>
          <w:p w14:paraId="659D5581" w14:textId="77777777" w:rsidR="006C200D" w:rsidRDefault="000065FA">
            <w:pPr>
              <w:ind w:firstLine="0"/>
              <w:jc w:val="left"/>
            </w:pPr>
            <w:r>
              <w:t>Примечания/комментарии</w:t>
            </w:r>
          </w:p>
        </w:tc>
        <w:tc>
          <w:tcPr>
            <w:tcW w:w="5953" w:type="dxa"/>
            <w:vAlign w:val="center"/>
          </w:tcPr>
          <w:p w14:paraId="5FE6267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Негативный сценарий предметной валидации заказа.</w:t>
            </w:r>
          </w:p>
        </w:tc>
      </w:tr>
    </w:tbl>
    <w:p w14:paraId="29F883F7" w14:textId="77777777" w:rsidR="006C200D" w:rsidRPr="00C72F23" w:rsidRDefault="006C200D">
      <w:pPr>
        <w:rPr>
          <w:lang w:val="ru-RU"/>
        </w:rPr>
      </w:pPr>
    </w:p>
    <w:p w14:paraId="3DEB67C2" w14:textId="77777777" w:rsidR="006C200D" w:rsidRDefault="000065FA">
      <w:pPr>
        <w:ind w:firstLine="0"/>
      </w:pPr>
      <w:proofErr w:type="spellStart"/>
      <w:r>
        <w:rPr>
          <w:b/>
        </w:rPr>
        <w:t>Тестовый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TC_ORDER_13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3734FFC8" w14:textId="77777777">
        <w:trPr>
          <w:jc w:val="center"/>
        </w:trPr>
        <w:tc>
          <w:tcPr>
            <w:tcW w:w="3402" w:type="dxa"/>
            <w:vAlign w:val="center"/>
          </w:tcPr>
          <w:p w14:paraId="0AF84CD4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72A82233" w14:textId="77777777" w:rsidR="006C200D" w:rsidRDefault="000065FA">
            <w:pPr>
              <w:ind w:firstLine="0"/>
              <w:jc w:val="left"/>
            </w:pPr>
            <w:r>
              <w:t>TC_ORDER_13</w:t>
            </w:r>
          </w:p>
        </w:tc>
      </w:tr>
      <w:tr w:rsidR="006C200D" w14:paraId="25CC19FC" w14:textId="77777777">
        <w:trPr>
          <w:jc w:val="center"/>
        </w:trPr>
        <w:tc>
          <w:tcPr>
            <w:tcW w:w="3402" w:type="dxa"/>
            <w:vAlign w:val="center"/>
          </w:tcPr>
          <w:p w14:paraId="07455BE0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0AE2470B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:rsidRPr="00453B56" w14:paraId="7DA79D93" w14:textId="77777777">
        <w:trPr>
          <w:jc w:val="center"/>
        </w:trPr>
        <w:tc>
          <w:tcPr>
            <w:tcW w:w="3402" w:type="dxa"/>
            <w:vAlign w:val="center"/>
          </w:tcPr>
          <w:p w14:paraId="220D99BD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7ECF9C2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Попытка списать бонусы без авторизации</w:t>
            </w:r>
          </w:p>
        </w:tc>
      </w:tr>
      <w:tr w:rsidR="006C200D" w:rsidRPr="00453B56" w14:paraId="49EBB24F" w14:textId="77777777">
        <w:trPr>
          <w:jc w:val="center"/>
        </w:trPr>
        <w:tc>
          <w:tcPr>
            <w:tcW w:w="3402" w:type="dxa"/>
            <w:vAlign w:val="center"/>
          </w:tcPr>
          <w:p w14:paraId="2254FCD3" w14:textId="77777777" w:rsidR="006C200D" w:rsidRDefault="000065FA">
            <w:pPr>
              <w:ind w:firstLine="0"/>
              <w:jc w:val="lef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3173FE33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Проверить, что бонусы доступны только авторизованным пользователям.</w:t>
            </w:r>
          </w:p>
        </w:tc>
      </w:tr>
      <w:tr w:rsidR="006C200D" w14:paraId="1FD40092" w14:textId="77777777">
        <w:trPr>
          <w:jc w:val="center"/>
        </w:trPr>
        <w:tc>
          <w:tcPr>
            <w:tcW w:w="3402" w:type="dxa"/>
            <w:vAlign w:val="center"/>
          </w:tcPr>
          <w:p w14:paraId="72245AFC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77C37107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>1. Сформировать гостевой заказ.</w:t>
            </w:r>
            <w:r w:rsidRPr="00C72F23">
              <w:rPr>
                <w:lang w:val="ru-RU"/>
              </w:rPr>
              <w:br/>
              <w:t xml:space="preserve">2. Передать </w:t>
            </w:r>
            <w:r>
              <w:t>bonus</w:t>
            </w:r>
            <w:r w:rsidRPr="00C72F23">
              <w:rPr>
                <w:lang w:val="ru-RU"/>
              </w:rPr>
              <w:t>_</w:t>
            </w:r>
            <w:r>
              <w:t>spent</w:t>
            </w:r>
            <w:r w:rsidRPr="00C72F23">
              <w:rPr>
                <w:lang w:val="ru-RU"/>
              </w:rPr>
              <w:t xml:space="preserve">=10 без </w:t>
            </w:r>
            <w:r>
              <w:t>JWT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 xml:space="preserve">3. </w:t>
            </w:r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ответ</w:t>
            </w:r>
            <w:proofErr w:type="spellEnd"/>
            <w:r>
              <w:t xml:space="preserve"> </w:t>
            </w:r>
            <w:proofErr w:type="spellStart"/>
            <w:r>
              <w:t>сервера</w:t>
            </w:r>
            <w:proofErr w:type="spellEnd"/>
            <w:r>
              <w:t>.</w:t>
            </w:r>
          </w:p>
        </w:tc>
      </w:tr>
      <w:tr w:rsidR="006C200D" w14:paraId="6FF91A17" w14:textId="77777777">
        <w:trPr>
          <w:jc w:val="center"/>
        </w:trPr>
        <w:tc>
          <w:tcPr>
            <w:tcW w:w="3402" w:type="dxa"/>
            <w:vAlign w:val="center"/>
          </w:tcPr>
          <w:p w14:paraId="2326B197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1E77AB73" w14:textId="77777777" w:rsidR="006C200D" w:rsidRDefault="000065FA">
            <w:pPr>
              <w:ind w:firstLine="0"/>
              <w:jc w:val="left"/>
            </w:pPr>
            <w:r>
              <w:t>bonus_spent=10, без токена Authorization</w:t>
            </w:r>
          </w:p>
        </w:tc>
      </w:tr>
      <w:tr w:rsidR="006C200D" w:rsidRPr="00453B56" w14:paraId="6DD9CAE7" w14:textId="77777777">
        <w:trPr>
          <w:jc w:val="center"/>
        </w:trPr>
        <w:tc>
          <w:tcPr>
            <w:tcW w:w="3402" w:type="dxa"/>
            <w:vAlign w:val="center"/>
          </w:tcPr>
          <w:p w14:paraId="426AD0DA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16DB15A3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401 и сообщение о невозможности использовать бонусы без авторизации.</w:t>
            </w:r>
          </w:p>
        </w:tc>
      </w:tr>
      <w:tr w:rsidR="006C200D" w14:paraId="2150B4DF" w14:textId="77777777">
        <w:trPr>
          <w:jc w:val="center"/>
        </w:trPr>
        <w:tc>
          <w:tcPr>
            <w:tcW w:w="3402" w:type="dxa"/>
            <w:vAlign w:val="center"/>
          </w:tcPr>
          <w:p w14:paraId="574A0510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4DB12E79" w14:textId="77777777" w:rsidR="006C200D" w:rsidRDefault="000065FA">
            <w:pPr>
              <w:ind w:firstLine="0"/>
              <w:jc w:val="left"/>
            </w:pPr>
            <w:r>
              <w:t>Получен HTTP 401. Сервер вернул `Bonuses are available only for authorized users`.</w:t>
            </w:r>
          </w:p>
        </w:tc>
      </w:tr>
      <w:tr w:rsidR="006C200D" w14:paraId="2A04ECE6" w14:textId="77777777">
        <w:trPr>
          <w:jc w:val="center"/>
        </w:trPr>
        <w:tc>
          <w:tcPr>
            <w:tcW w:w="3402" w:type="dxa"/>
            <w:vAlign w:val="center"/>
          </w:tcPr>
          <w:p w14:paraId="30378B7B" w14:textId="77777777" w:rsidR="006C200D" w:rsidRDefault="000065FA">
            <w:pPr>
              <w:ind w:firstLine="0"/>
              <w:jc w:val="left"/>
            </w:pPr>
            <w:r>
              <w:t>Статус</w:t>
            </w:r>
          </w:p>
        </w:tc>
        <w:tc>
          <w:tcPr>
            <w:tcW w:w="5953" w:type="dxa"/>
            <w:vAlign w:val="center"/>
          </w:tcPr>
          <w:p w14:paraId="5DEEB790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14:paraId="2278EB81" w14:textId="77777777">
        <w:trPr>
          <w:jc w:val="center"/>
        </w:trPr>
        <w:tc>
          <w:tcPr>
            <w:tcW w:w="3402" w:type="dxa"/>
            <w:vAlign w:val="center"/>
          </w:tcPr>
          <w:p w14:paraId="1A010860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34AB1607" w14:textId="77777777" w:rsidR="006C200D" w:rsidRDefault="000065FA">
            <w:pPr>
              <w:ind w:firstLine="0"/>
              <w:jc w:val="left"/>
            </w:pPr>
            <w:r>
              <w:t>Запрос отправляется от гостя.</w:t>
            </w:r>
          </w:p>
        </w:tc>
      </w:tr>
      <w:tr w:rsidR="006C200D" w:rsidRPr="00453B56" w14:paraId="030E04C8" w14:textId="77777777">
        <w:trPr>
          <w:jc w:val="center"/>
        </w:trPr>
        <w:tc>
          <w:tcPr>
            <w:tcW w:w="3402" w:type="dxa"/>
            <w:vAlign w:val="center"/>
          </w:tcPr>
          <w:p w14:paraId="13EF68FE" w14:textId="77777777" w:rsidR="006C200D" w:rsidRDefault="000065FA">
            <w:pPr>
              <w:ind w:firstLine="0"/>
              <w:jc w:val="left"/>
            </w:pPr>
            <w:r>
              <w:t>Постусловие</w:t>
            </w:r>
          </w:p>
        </w:tc>
        <w:tc>
          <w:tcPr>
            <w:tcW w:w="5953" w:type="dxa"/>
            <w:vAlign w:val="center"/>
          </w:tcPr>
          <w:p w14:paraId="629B836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Заказ не создается, бонусы не списываются.</w:t>
            </w:r>
          </w:p>
        </w:tc>
      </w:tr>
      <w:tr w:rsidR="006C200D" w:rsidRPr="00453B56" w14:paraId="2ECE5B7E" w14:textId="77777777">
        <w:trPr>
          <w:jc w:val="center"/>
        </w:trPr>
        <w:tc>
          <w:tcPr>
            <w:tcW w:w="3402" w:type="dxa"/>
            <w:vAlign w:val="center"/>
          </w:tcPr>
          <w:p w14:paraId="4BDA1CC3" w14:textId="77777777" w:rsidR="006C200D" w:rsidRDefault="000065FA">
            <w:pPr>
              <w:ind w:firstLine="0"/>
              <w:jc w:val="left"/>
            </w:pPr>
            <w:proofErr w:type="spellStart"/>
            <w:r>
              <w:lastRenderedPageBreak/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953" w:type="dxa"/>
            <w:vAlign w:val="center"/>
          </w:tcPr>
          <w:p w14:paraId="098E2FD9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Негативный сценарий, подтверждающий разграничение прав доступа.</w:t>
            </w:r>
          </w:p>
        </w:tc>
      </w:tr>
    </w:tbl>
    <w:p w14:paraId="3D98CB70" w14:textId="77777777" w:rsidR="006C200D" w:rsidRPr="00C72F23" w:rsidRDefault="006C200D">
      <w:pPr>
        <w:rPr>
          <w:lang w:val="ru-RU"/>
        </w:rPr>
      </w:pPr>
    </w:p>
    <w:p w14:paraId="29C15949" w14:textId="77777777" w:rsidR="006C200D" w:rsidRDefault="000065FA">
      <w:pPr>
        <w:ind w:firstLine="0"/>
      </w:pPr>
      <w:proofErr w:type="spellStart"/>
      <w:r>
        <w:rPr>
          <w:b/>
        </w:rPr>
        <w:t>Тестовый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TC_ORDER_14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06A02503" w14:textId="77777777">
        <w:trPr>
          <w:jc w:val="center"/>
        </w:trPr>
        <w:tc>
          <w:tcPr>
            <w:tcW w:w="3402" w:type="dxa"/>
            <w:vAlign w:val="center"/>
          </w:tcPr>
          <w:p w14:paraId="798B17F0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68224AE5" w14:textId="77777777" w:rsidR="006C200D" w:rsidRDefault="000065FA">
            <w:pPr>
              <w:ind w:firstLine="0"/>
              <w:jc w:val="left"/>
            </w:pPr>
            <w:r>
              <w:t>TC_ORDER_14</w:t>
            </w:r>
          </w:p>
        </w:tc>
      </w:tr>
      <w:tr w:rsidR="006C200D" w14:paraId="3E77FDA4" w14:textId="77777777">
        <w:trPr>
          <w:jc w:val="center"/>
        </w:trPr>
        <w:tc>
          <w:tcPr>
            <w:tcW w:w="3402" w:type="dxa"/>
            <w:vAlign w:val="center"/>
          </w:tcPr>
          <w:p w14:paraId="48B89432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6C1A0D2A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:rsidRPr="00453B56" w14:paraId="5B22FF74" w14:textId="77777777">
        <w:trPr>
          <w:jc w:val="center"/>
        </w:trPr>
        <w:tc>
          <w:tcPr>
            <w:tcW w:w="3402" w:type="dxa"/>
            <w:vAlign w:val="center"/>
          </w:tcPr>
          <w:p w14:paraId="1C4A604F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6C5D8778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Отображение заказа в истории авторизованного пользователя</w:t>
            </w:r>
          </w:p>
        </w:tc>
      </w:tr>
      <w:tr w:rsidR="006C200D" w:rsidRPr="00453B56" w14:paraId="505F739A" w14:textId="77777777">
        <w:trPr>
          <w:jc w:val="center"/>
        </w:trPr>
        <w:tc>
          <w:tcPr>
            <w:tcW w:w="3402" w:type="dxa"/>
            <w:vAlign w:val="center"/>
          </w:tcPr>
          <w:p w14:paraId="68AEDE87" w14:textId="77777777" w:rsidR="006C200D" w:rsidRDefault="000065FA">
            <w:pPr>
              <w:ind w:firstLine="0"/>
              <w:jc w:val="lef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изложение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179BD5A2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 связку между оформлением заказа и личным кабинетом пользователя.</w:t>
            </w:r>
          </w:p>
        </w:tc>
      </w:tr>
      <w:tr w:rsidR="006C200D" w:rsidRPr="00453B56" w14:paraId="4A352603" w14:textId="77777777">
        <w:trPr>
          <w:jc w:val="center"/>
        </w:trPr>
        <w:tc>
          <w:tcPr>
            <w:tcW w:w="3402" w:type="dxa"/>
            <w:vAlign w:val="center"/>
          </w:tcPr>
          <w:p w14:paraId="78E2CD48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2FEA4A6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1. Авторизоваться тестовым пользователем.</w:t>
            </w:r>
            <w:r w:rsidRPr="00C72F23">
              <w:rPr>
                <w:lang w:val="ru-RU"/>
              </w:rPr>
              <w:br/>
              <w:t xml:space="preserve">2. Создать заказ с </w:t>
            </w:r>
            <w:r>
              <w:t>JWT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>3. Запросить /</w:t>
            </w:r>
            <w:proofErr w:type="spellStart"/>
            <w:r>
              <w:t>api</w:t>
            </w:r>
            <w:proofErr w:type="spellEnd"/>
            <w:r w:rsidRPr="00C72F23">
              <w:rPr>
                <w:lang w:val="ru-RU"/>
              </w:rPr>
              <w:t>/</w:t>
            </w:r>
            <w:r>
              <w:t>v</w:t>
            </w:r>
            <w:r w:rsidRPr="00C72F23">
              <w:rPr>
                <w:lang w:val="ru-RU"/>
              </w:rPr>
              <w:t>1/</w:t>
            </w:r>
            <w:r>
              <w:t>me</w:t>
            </w:r>
            <w:r w:rsidRPr="00C72F23">
              <w:rPr>
                <w:lang w:val="ru-RU"/>
              </w:rPr>
              <w:t>/</w:t>
            </w:r>
            <w:r>
              <w:t>orders</w:t>
            </w:r>
            <w:r w:rsidRPr="00C72F23">
              <w:rPr>
                <w:lang w:val="ru-RU"/>
              </w:rPr>
              <w:t>.</w:t>
            </w:r>
            <w:r w:rsidRPr="00C72F23">
              <w:rPr>
                <w:lang w:val="ru-RU"/>
              </w:rPr>
              <w:br/>
              <w:t>4. Проверить наличие созданного заказа в списке.</w:t>
            </w:r>
          </w:p>
        </w:tc>
      </w:tr>
      <w:tr w:rsidR="006C200D" w:rsidRPr="00453B56" w14:paraId="2B8AB5C6" w14:textId="77777777">
        <w:trPr>
          <w:jc w:val="center"/>
        </w:trPr>
        <w:tc>
          <w:tcPr>
            <w:tcW w:w="3402" w:type="dxa"/>
            <w:vAlign w:val="center"/>
          </w:tcPr>
          <w:p w14:paraId="74001DB3" w14:textId="77777777" w:rsidR="006C200D" w:rsidRDefault="000065FA">
            <w:pPr>
              <w:ind w:firstLine="0"/>
              <w:jc w:val="left"/>
            </w:pPr>
            <w:proofErr w:type="spellStart"/>
            <w:r>
              <w:t>Тестовые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5953" w:type="dxa"/>
            <w:vAlign w:val="center"/>
          </w:tcPr>
          <w:p w14:paraId="43804959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Заказ </w:t>
            </w:r>
            <w:r>
              <w:t>BBQ</w:t>
            </w:r>
            <w:r w:rsidRPr="00C72F23">
              <w:rPr>
                <w:lang w:val="ru-RU"/>
              </w:rPr>
              <w:t xml:space="preserve"> </w:t>
            </w:r>
            <w:r>
              <w:t>l</w:t>
            </w:r>
            <w:r w:rsidRPr="00C72F23">
              <w:rPr>
                <w:lang w:val="ru-RU"/>
              </w:rPr>
              <w:t xml:space="preserve"> + </w:t>
            </w:r>
            <w:r>
              <w:t>bacon</w:t>
            </w:r>
            <w:r w:rsidRPr="00C72F23">
              <w:rPr>
                <w:lang w:val="ru-RU"/>
              </w:rPr>
              <w:t xml:space="preserve">, оплата </w:t>
            </w:r>
            <w:r>
              <w:t>cash</w:t>
            </w:r>
            <w:r w:rsidRPr="00C72F23">
              <w:rPr>
                <w:lang w:val="ru-RU"/>
              </w:rPr>
              <w:t xml:space="preserve">, пользователь </w:t>
            </w:r>
            <w:r>
              <w:t>stage</w:t>
            </w:r>
            <w:r w:rsidRPr="00C72F23">
              <w:rPr>
                <w:lang w:val="ru-RU"/>
              </w:rPr>
              <w:t>2_1773991271@</w:t>
            </w:r>
            <w:r>
              <w:t>mail</w:t>
            </w:r>
            <w:r w:rsidRPr="00C72F23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</w:p>
        </w:tc>
      </w:tr>
      <w:tr w:rsidR="006C200D" w:rsidRPr="00453B56" w14:paraId="0B13A716" w14:textId="77777777">
        <w:trPr>
          <w:jc w:val="center"/>
        </w:trPr>
        <w:tc>
          <w:tcPr>
            <w:tcW w:w="3402" w:type="dxa"/>
            <w:vAlign w:val="center"/>
          </w:tcPr>
          <w:p w14:paraId="036C29A0" w14:textId="77777777" w:rsidR="006C200D" w:rsidRDefault="000065FA">
            <w:pPr>
              <w:ind w:firstLine="0"/>
              <w:jc w:val="left"/>
            </w:pPr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6785978B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Созданный заказ отображается в истории пользователя.</w:t>
            </w:r>
          </w:p>
        </w:tc>
      </w:tr>
      <w:tr w:rsidR="006C200D" w14:paraId="28147AC8" w14:textId="77777777">
        <w:trPr>
          <w:jc w:val="center"/>
        </w:trPr>
        <w:tc>
          <w:tcPr>
            <w:tcW w:w="3402" w:type="dxa"/>
            <w:vAlign w:val="center"/>
          </w:tcPr>
          <w:p w14:paraId="0BFDA693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1CEC15FE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 xml:space="preserve">Получен </w:t>
            </w:r>
            <w:r>
              <w:t>HTTP</w:t>
            </w:r>
            <w:r w:rsidRPr="00C72F23">
              <w:rPr>
                <w:lang w:val="ru-RU"/>
              </w:rPr>
              <w:t xml:space="preserve"> 200 при создании заказа `43</w:t>
            </w:r>
            <w:proofErr w:type="spellStart"/>
            <w:r>
              <w:t>afec</w:t>
            </w:r>
            <w:proofErr w:type="spellEnd"/>
            <w:r w:rsidRPr="00C72F23">
              <w:rPr>
                <w:lang w:val="ru-RU"/>
              </w:rPr>
              <w:t>8</w:t>
            </w:r>
            <w:r>
              <w:t>c</w:t>
            </w:r>
            <w:r w:rsidRPr="00C72F23">
              <w:rPr>
                <w:lang w:val="ru-RU"/>
              </w:rPr>
              <w:t>-</w:t>
            </w:r>
            <w:r>
              <w:t>b</w:t>
            </w:r>
            <w:r w:rsidRPr="00C72F23">
              <w:rPr>
                <w:lang w:val="ru-RU"/>
              </w:rPr>
              <w:t>912-4873-</w:t>
            </w:r>
            <w:r>
              <w:t>a</w:t>
            </w:r>
            <w:r w:rsidRPr="00C72F23">
              <w:rPr>
                <w:lang w:val="ru-RU"/>
              </w:rPr>
              <w:t>719-</w:t>
            </w:r>
            <w:r>
              <w:t>c</w:t>
            </w:r>
            <w:r w:rsidRPr="00C72F23">
              <w:rPr>
                <w:lang w:val="ru-RU"/>
              </w:rPr>
              <w:t>684824</w:t>
            </w:r>
            <w:proofErr w:type="spellStart"/>
            <w:r>
              <w:t>cf</w:t>
            </w:r>
            <w:proofErr w:type="spellEnd"/>
            <w:r w:rsidRPr="00C72F23">
              <w:rPr>
                <w:lang w:val="ru-RU"/>
              </w:rPr>
              <w:t>1</w:t>
            </w:r>
            <w:r>
              <w:t>a</w:t>
            </w:r>
            <w:r w:rsidRPr="00C72F23">
              <w:rPr>
                <w:lang w:val="ru-RU"/>
              </w:rPr>
              <w:t xml:space="preserve">8` и </w:t>
            </w:r>
            <w:r>
              <w:t>HTTP</w:t>
            </w:r>
            <w:r w:rsidRPr="00C72F23">
              <w:rPr>
                <w:lang w:val="ru-RU"/>
              </w:rPr>
              <w:t xml:space="preserve"> 200 при запросе истории. </w:t>
            </w:r>
            <w:r>
              <w:t>В истории найден 1 заказ.</w:t>
            </w:r>
          </w:p>
        </w:tc>
      </w:tr>
      <w:tr w:rsidR="006C200D" w14:paraId="612D4EF6" w14:textId="77777777">
        <w:trPr>
          <w:jc w:val="center"/>
        </w:trPr>
        <w:tc>
          <w:tcPr>
            <w:tcW w:w="3402" w:type="dxa"/>
            <w:vAlign w:val="center"/>
          </w:tcPr>
          <w:p w14:paraId="34B70567" w14:textId="77777777" w:rsidR="006C200D" w:rsidRDefault="000065FA">
            <w:pPr>
              <w:ind w:firstLine="0"/>
              <w:jc w:val="left"/>
            </w:pPr>
            <w:r>
              <w:t>Статус</w:t>
            </w:r>
          </w:p>
        </w:tc>
        <w:tc>
          <w:tcPr>
            <w:tcW w:w="5953" w:type="dxa"/>
            <w:vAlign w:val="center"/>
          </w:tcPr>
          <w:p w14:paraId="6C57037A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14:paraId="35CE6030" w14:textId="77777777">
        <w:trPr>
          <w:jc w:val="center"/>
        </w:trPr>
        <w:tc>
          <w:tcPr>
            <w:tcW w:w="3402" w:type="dxa"/>
            <w:vAlign w:val="center"/>
          </w:tcPr>
          <w:p w14:paraId="223B2616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5230D0FD" w14:textId="77777777" w:rsidR="006C200D" w:rsidRDefault="000065FA">
            <w:pPr>
              <w:ind w:firstLine="0"/>
              <w:jc w:val="left"/>
            </w:pPr>
            <w:r>
              <w:t>Пользователь авторизован, JWT валиден.</w:t>
            </w:r>
          </w:p>
        </w:tc>
      </w:tr>
      <w:tr w:rsidR="006C200D" w:rsidRPr="00453B56" w14:paraId="3F5EE002" w14:textId="77777777">
        <w:trPr>
          <w:jc w:val="center"/>
        </w:trPr>
        <w:tc>
          <w:tcPr>
            <w:tcW w:w="3402" w:type="dxa"/>
            <w:vAlign w:val="center"/>
          </w:tcPr>
          <w:p w14:paraId="494CE8F4" w14:textId="77777777" w:rsidR="006C200D" w:rsidRDefault="000065FA">
            <w:pPr>
              <w:ind w:firstLine="0"/>
              <w:jc w:val="left"/>
            </w:pPr>
            <w:r>
              <w:t>Постусловие</w:t>
            </w:r>
          </w:p>
        </w:tc>
        <w:tc>
          <w:tcPr>
            <w:tcW w:w="5953" w:type="dxa"/>
            <w:vAlign w:val="center"/>
          </w:tcPr>
          <w:p w14:paraId="2691B87A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Заказ связан с </w:t>
            </w:r>
            <w:r>
              <w:t>user</w:t>
            </w:r>
            <w:r w:rsidRPr="00C72F23">
              <w:rPr>
                <w:lang w:val="ru-RU"/>
              </w:rPr>
              <w:t>_</w:t>
            </w:r>
            <w:r>
              <w:t>id</w:t>
            </w:r>
            <w:r w:rsidRPr="00C72F23">
              <w:rPr>
                <w:lang w:val="ru-RU"/>
              </w:rPr>
              <w:t xml:space="preserve"> и доступен в кабинете.</w:t>
            </w:r>
          </w:p>
        </w:tc>
      </w:tr>
      <w:tr w:rsidR="006C200D" w:rsidRPr="00453B56" w14:paraId="6339CFA2" w14:textId="77777777">
        <w:trPr>
          <w:jc w:val="center"/>
        </w:trPr>
        <w:tc>
          <w:tcPr>
            <w:tcW w:w="3402" w:type="dxa"/>
            <w:vAlign w:val="center"/>
          </w:tcPr>
          <w:p w14:paraId="35C495B4" w14:textId="77777777" w:rsidR="006C200D" w:rsidRDefault="000065FA">
            <w:pPr>
              <w:ind w:firstLine="0"/>
              <w:jc w:val="left"/>
            </w:pPr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953" w:type="dxa"/>
            <w:vAlign w:val="center"/>
          </w:tcPr>
          <w:p w14:paraId="51AFE039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Позитивный сценарий для страницы </w:t>
            </w:r>
            <w:proofErr w:type="spellStart"/>
            <w:r>
              <w:t>AccountPage</w:t>
            </w:r>
            <w:proofErr w:type="spellEnd"/>
            <w:r w:rsidRPr="00C72F23">
              <w:rPr>
                <w:lang w:val="ru-RU"/>
              </w:rPr>
              <w:t>.</w:t>
            </w:r>
          </w:p>
        </w:tc>
      </w:tr>
    </w:tbl>
    <w:p w14:paraId="3BDF6D64" w14:textId="77777777" w:rsidR="006C200D" w:rsidRPr="00C72F23" w:rsidRDefault="006C200D">
      <w:pPr>
        <w:rPr>
          <w:lang w:val="ru-RU"/>
        </w:rPr>
      </w:pPr>
    </w:p>
    <w:p w14:paraId="0574729E" w14:textId="77777777" w:rsidR="006C200D" w:rsidRDefault="000065FA">
      <w:pPr>
        <w:ind w:firstLine="0"/>
      </w:pPr>
      <w:r>
        <w:rPr>
          <w:b/>
        </w:rPr>
        <w:lastRenderedPageBreak/>
        <w:t>Тестовый пример TC_ADMIN_15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6C200D" w14:paraId="247468C5" w14:textId="77777777">
        <w:trPr>
          <w:jc w:val="center"/>
        </w:trPr>
        <w:tc>
          <w:tcPr>
            <w:tcW w:w="3402" w:type="dxa"/>
            <w:vAlign w:val="center"/>
          </w:tcPr>
          <w:p w14:paraId="5F5DD058" w14:textId="77777777" w:rsidR="006C200D" w:rsidRDefault="000065FA">
            <w:pPr>
              <w:ind w:firstLine="0"/>
              <w:jc w:val="left"/>
            </w:pPr>
            <w:r>
              <w:t>Тестовый пример #</w:t>
            </w:r>
          </w:p>
        </w:tc>
        <w:tc>
          <w:tcPr>
            <w:tcW w:w="5953" w:type="dxa"/>
            <w:vAlign w:val="center"/>
          </w:tcPr>
          <w:p w14:paraId="2D0E9B9C" w14:textId="77777777" w:rsidR="006C200D" w:rsidRDefault="000065FA">
            <w:pPr>
              <w:ind w:firstLine="0"/>
              <w:jc w:val="left"/>
            </w:pPr>
            <w:r>
              <w:t>TC_ADMIN_15</w:t>
            </w:r>
          </w:p>
        </w:tc>
      </w:tr>
      <w:tr w:rsidR="006C200D" w14:paraId="71965A8C" w14:textId="77777777">
        <w:trPr>
          <w:jc w:val="center"/>
        </w:trPr>
        <w:tc>
          <w:tcPr>
            <w:tcW w:w="3402" w:type="dxa"/>
            <w:vAlign w:val="center"/>
          </w:tcPr>
          <w:p w14:paraId="20E410C8" w14:textId="77777777" w:rsidR="006C200D" w:rsidRDefault="000065FA">
            <w:pPr>
              <w:ind w:firstLine="0"/>
              <w:jc w:val="left"/>
            </w:pPr>
            <w:r>
              <w:t>Приоритет тестирования</w:t>
            </w:r>
          </w:p>
        </w:tc>
        <w:tc>
          <w:tcPr>
            <w:tcW w:w="5953" w:type="dxa"/>
            <w:vAlign w:val="center"/>
          </w:tcPr>
          <w:p w14:paraId="68647982" w14:textId="77777777" w:rsidR="006C200D" w:rsidRDefault="000065FA">
            <w:pPr>
              <w:ind w:firstLine="0"/>
              <w:jc w:val="left"/>
            </w:pPr>
            <w:r>
              <w:t>Высокий</w:t>
            </w:r>
          </w:p>
        </w:tc>
      </w:tr>
      <w:tr w:rsidR="006C200D" w14:paraId="2597A249" w14:textId="77777777">
        <w:trPr>
          <w:jc w:val="center"/>
        </w:trPr>
        <w:tc>
          <w:tcPr>
            <w:tcW w:w="3402" w:type="dxa"/>
            <w:vAlign w:val="center"/>
          </w:tcPr>
          <w:p w14:paraId="301CA366" w14:textId="77777777" w:rsidR="006C200D" w:rsidRDefault="000065FA">
            <w:pPr>
              <w:ind w:firstLine="0"/>
              <w:jc w:val="left"/>
            </w:pPr>
            <w:r>
              <w:t>Заголовок/название теста</w:t>
            </w:r>
          </w:p>
        </w:tc>
        <w:tc>
          <w:tcPr>
            <w:tcW w:w="5953" w:type="dxa"/>
            <w:vAlign w:val="center"/>
          </w:tcPr>
          <w:p w14:paraId="55B54151" w14:textId="77777777" w:rsidR="006C200D" w:rsidRDefault="000065FA">
            <w:pPr>
              <w:ind w:firstLine="0"/>
              <w:jc w:val="left"/>
            </w:pPr>
            <w:r>
              <w:t>Изменение статуса заказа администратором</w:t>
            </w:r>
          </w:p>
        </w:tc>
      </w:tr>
      <w:tr w:rsidR="006C200D" w:rsidRPr="00453B56" w14:paraId="3999E4A0" w14:textId="77777777">
        <w:trPr>
          <w:jc w:val="center"/>
        </w:trPr>
        <w:tc>
          <w:tcPr>
            <w:tcW w:w="3402" w:type="dxa"/>
            <w:vAlign w:val="center"/>
          </w:tcPr>
          <w:p w14:paraId="45398689" w14:textId="77777777" w:rsidR="006C200D" w:rsidRDefault="000065FA">
            <w:pPr>
              <w:ind w:firstLine="0"/>
              <w:jc w:val="left"/>
            </w:pPr>
            <w:r>
              <w:t>Краткое изложение теста</w:t>
            </w:r>
          </w:p>
        </w:tc>
        <w:tc>
          <w:tcPr>
            <w:tcW w:w="5953" w:type="dxa"/>
            <w:vAlign w:val="center"/>
          </w:tcPr>
          <w:p w14:paraId="4AEB2291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Проверить административный сценарий управления жизненным циклом заказа.</w:t>
            </w:r>
          </w:p>
        </w:tc>
      </w:tr>
      <w:tr w:rsidR="006C200D" w14:paraId="4BF8A96A" w14:textId="77777777">
        <w:trPr>
          <w:jc w:val="center"/>
        </w:trPr>
        <w:tc>
          <w:tcPr>
            <w:tcW w:w="3402" w:type="dxa"/>
            <w:vAlign w:val="center"/>
          </w:tcPr>
          <w:p w14:paraId="5FE4A0B2" w14:textId="77777777" w:rsidR="006C200D" w:rsidRDefault="000065FA">
            <w:pPr>
              <w:ind w:firstLine="0"/>
              <w:jc w:val="left"/>
            </w:pPr>
            <w:proofErr w:type="spellStart"/>
            <w:r>
              <w:t>Этапы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5953" w:type="dxa"/>
            <w:vAlign w:val="center"/>
          </w:tcPr>
          <w:p w14:paraId="60F5ACF2" w14:textId="77777777" w:rsidR="006C200D" w:rsidRDefault="000065FA">
            <w:pPr>
              <w:ind w:firstLine="0"/>
              <w:jc w:val="left"/>
            </w:pPr>
            <w:r w:rsidRPr="00C72F23">
              <w:rPr>
                <w:lang w:val="ru-RU"/>
              </w:rPr>
              <w:t>1. Авторизоваться администратором.</w:t>
            </w:r>
            <w:r w:rsidRPr="00C72F23">
              <w:rPr>
                <w:lang w:val="ru-RU"/>
              </w:rPr>
              <w:br/>
              <w:t>2. Запросить список заказов.</w:t>
            </w:r>
            <w:r w:rsidRPr="00C72F23">
              <w:rPr>
                <w:lang w:val="ru-RU"/>
              </w:rPr>
              <w:br/>
            </w:r>
            <w:r>
              <w:t>3. Отправить PATCH-запрос на /api/v1/admin/orders/{order_id}/status.</w:t>
            </w:r>
            <w:r>
              <w:br/>
              <w:t>4. Передать статус `confirmed`.</w:t>
            </w:r>
            <w:r>
              <w:br/>
              <w:t>5. Проверить ответ сервера.</w:t>
            </w:r>
          </w:p>
        </w:tc>
      </w:tr>
      <w:tr w:rsidR="006C200D" w14:paraId="01877EC1" w14:textId="77777777">
        <w:trPr>
          <w:jc w:val="center"/>
        </w:trPr>
        <w:tc>
          <w:tcPr>
            <w:tcW w:w="3402" w:type="dxa"/>
            <w:vAlign w:val="center"/>
          </w:tcPr>
          <w:p w14:paraId="1D8817C2" w14:textId="77777777" w:rsidR="006C200D" w:rsidRDefault="000065FA">
            <w:pPr>
              <w:ind w:firstLine="0"/>
              <w:jc w:val="left"/>
            </w:pPr>
            <w:r>
              <w:t>Тестовые данные</w:t>
            </w:r>
          </w:p>
        </w:tc>
        <w:tc>
          <w:tcPr>
            <w:tcW w:w="5953" w:type="dxa"/>
            <w:vAlign w:val="center"/>
          </w:tcPr>
          <w:p w14:paraId="09043590" w14:textId="77777777" w:rsidR="006C200D" w:rsidRDefault="000065FA">
            <w:pPr>
              <w:ind w:firstLine="0"/>
              <w:jc w:val="left"/>
            </w:pPr>
            <w:r>
              <w:t>login=pavelkimov@gmail.com, password=123456, order_id=43afec8c-b912-4873-a719-c684824cf1a8</w:t>
            </w:r>
          </w:p>
        </w:tc>
      </w:tr>
      <w:tr w:rsidR="006C200D" w:rsidRPr="00453B56" w14:paraId="3D3CC7D7" w14:textId="77777777">
        <w:trPr>
          <w:jc w:val="center"/>
        </w:trPr>
        <w:tc>
          <w:tcPr>
            <w:tcW w:w="3402" w:type="dxa"/>
            <w:vAlign w:val="center"/>
          </w:tcPr>
          <w:p w14:paraId="46165062" w14:textId="77777777" w:rsidR="006C200D" w:rsidRDefault="000065FA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5953" w:type="dxa"/>
            <w:vAlign w:val="center"/>
          </w:tcPr>
          <w:p w14:paraId="6116A820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>
              <w:t>HTTP</w:t>
            </w:r>
            <w:r w:rsidRPr="00C72F23">
              <w:rPr>
                <w:lang w:val="ru-RU"/>
              </w:rPr>
              <w:t xml:space="preserve"> 200, статус заказа меняется на `</w:t>
            </w:r>
            <w:r>
              <w:t>confirmed</w:t>
            </w:r>
            <w:r w:rsidRPr="00C72F23">
              <w:rPr>
                <w:lang w:val="ru-RU"/>
              </w:rPr>
              <w:t>`.</w:t>
            </w:r>
          </w:p>
        </w:tc>
      </w:tr>
      <w:tr w:rsidR="006C200D" w:rsidRPr="00453B56" w14:paraId="05E4DE4D" w14:textId="77777777">
        <w:trPr>
          <w:jc w:val="center"/>
        </w:trPr>
        <w:tc>
          <w:tcPr>
            <w:tcW w:w="3402" w:type="dxa"/>
            <w:vAlign w:val="center"/>
          </w:tcPr>
          <w:p w14:paraId="5FCB5261" w14:textId="77777777" w:rsidR="006C200D" w:rsidRDefault="000065FA">
            <w:pPr>
              <w:ind w:firstLine="0"/>
              <w:jc w:val="left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5953" w:type="dxa"/>
            <w:vAlign w:val="center"/>
          </w:tcPr>
          <w:p w14:paraId="162433D3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Получен </w:t>
            </w:r>
            <w:r>
              <w:t>HTTP</w:t>
            </w:r>
            <w:r w:rsidRPr="00C72F23">
              <w:rPr>
                <w:lang w:val="ru-RU"/>
              </w:rPr>
              <w:t xml:space="preserve"> 200. Админ авторизован, список заказов доступен, для заказа `43</w:t>
            </w:r>
            <w:proofErr w:type="spellStart"/>
            <w:r>
              <w:t>afec</w:t>
            </w:r>
            <w:proofErr w:type="spellEnd"/>
            <w:r w:rsidRPr="00C72F23">
              <w:rPr>
                <w:lang w:val="ru-RU"/>
              </w:rPr>
              <w:t>8</w:t>
            </w:r>
            <w:r>
              <w:t>c</w:t>
            </w:r>
            <w:r w:rsidRPr="00C72F23">
              <w:rPr>
                <w:lang w:val="ru-RU"/>
              </w:rPr>
              <w:t>-</w:t>
            </w:r>
            <w:r>
              <w:t>b</w:t>
            </w:r>
            <w:r w:rsidRPr="00C72F23">
              <w:rPr>
                <w:lang w:val="ru-RU"/>
              </w:rPr>
              <w:t>912-4873-</w:t>
            </w:r>
            <w:r>
              <w:t>a</w:t>
            </w:r>
            <w:r w:rsidRPr="00C72F23">
              <w:rPr>
                <w:lang w:val="ru-RU"/>
              </w:rPr>
              <w:t>719-</w:t>
            </w:r>
            <w:r>
              <w:t>c</w:t>
            </w:r>
            <w:r w:rsidRPr="00C72F23">
              <w:rPr>
                <w:lang w:val="ru-RU"/>
              </w:rPr>
              <w:t>684824</w:t>
            </w:r>
            <w:proofErr w:type="spellStart"/>
            <w:r>
              <w:t>cf</w:t>
            </w:r>
            <w:proofErr w:type="spellEnd"/>
            <w:r w:rsidRPr="00C72F23">
              <w:rPr>
                <w:lang w:val="ru-RU"/>
              </w:rPr>
              <w:t>1</w:t>
            </w:r>
            <w:r>
              <w:t>a</w:t>
            </w:r>
            <w:r w:rsidRPr="00C72F23">
              <w:rPr>
                <w:lang w:val="ru-RU"/>
              </w:rPr>
              <w:t>8` установлен статус `</w:t>
            </w:r>
            <w:r>
              <w:t>confirmed</w:t>
            </w:r>
            <w:r w:rsidRPr="00C72F23">
              <w:rPr>
                <w:lang w:val="ru-RU"/>
              </w:rPr>
              <w:t>`.</w:t>
            </w:r>
          </w:p>
        </w:tc>
      </w:tr>
      <w:tr w:rsidR="006C200D" w14:paraId="230BDF3D" w14:textId="77777777">
        <w:trPr>
          <w:jc w:val="center"/>
        </w:trPr>
        <w:tc>
          <w:tcPr>
            <w:tcW w:w="3402" w:type="dxa"/>
            <w:vAlign w:val="center"/>
          </w:tcPr>
          <w:p w14:paraId="3830EFBD" w14:textId="77777777" w:rsidR="006C200D" w:rsidRDefault="000065FA">
            <w:pPr>
              <w:ind w:firstLine="0"/>
              <w:jc w:val="lef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5953" w:type="dxa"/>
            <w:vAlign w:val="center"/>
          </w:tcPr>
          <w:p w14:paraId="4869EF3D" w14:textId="77777777" w:rsidR="006C200D" w:rsidRDefault="000065FA">
            <w:pPr>
              <w:ind w:firstLine="0"/>
              <w:jc w:val="left"/>
            </w:pPr>
            <w:r>
              <w:t>Зачет</w:t>
            </w:r>
          </w:p>
        </w:tc>
      </w:tr>
      <w:tr w:rsidR="006C200D" w:rsidRPr="00453B56" w14:paraId="7653D71F" w14:textId="77777777">
        <w:trPr>
          <w:jc w:val="center"/>
        </w:trPr>
        <w:tc>
          <w:tcPr>
            <w:tcW w:w="3402" w:type="dxa"/>
            <w:vAlign w:val="center"/>
          </w:tcPr>
          <w:p w14:paraId="197FE61A" w14:textId="77777777" w:rsidR="006C200D" w:rsidRDefault="000065FA">
            <w:pPr>
              <w:ind w:firstLine="0"/>
              <w:jc w:val="left"/>
            </w:pPr>
            <w:r>
              <w:t>Предварительное условие</w:t>
            </w:r>
          </w:p>
        </w:tc>
        <w:tc>
          <w:tcPr>
            <w:tcW w:w="5953" w:type="dxa"/>
            <w:vAlign w:val="center"/>
          </w:tcPr>
          <w:p w14:paraId="5AAB3D19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>Существует заказ пользователя, администратор авторизован.</w:t>
            </w:r>
          </w:p>
        </w:tc>
      </w:tr>
      <w:tr w:rsidR="006C200D" w:rsidRPr="00453B56" w14:paraId="2033EE77" w14:textId="77777777">
        <w:trPr>
          <w:jc w:val="center"/>
        </w:trPr>
        <w:tc>
          <w:tcPr>
            <w:tcW w:w="3402" w:type="dxa"/>
            <w:vAlign w:val="center"/>
          </w:tcPr>
          <w:p w14:paraId="0970C7D0" w14:textId="77777777" w:rsidR="006C200D" w:rsidRDefault="000065FA">
            <w:pPr>
              <w:ind w:firstLine="0"/>
              <w:jc w:val="left"/>
            </w:pPr>
            <w:proofErr w:type="spellStart"/>
            <w:r>
              <w:t>Постусловие</w:t>
            </w:r>
            <w:proofErr w:type="spellEnd"/>
          </w:p>
        </w:tc>
        <w:tc>
          <w:tcPr>
            <w:tcW w:w="5953" w:type="dxa"/>
            <w:vAlign w:val="center"/>
          </w:tcPr>
          <w:p w14:paraId="46AE1A4E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В таблице </w:t>
            </w:r>
            <w:r>
              <w:t>orders</w:t>
            </w:r>
            <w:r w:rsidRPr="00C72F23">
              <w:rPr>
                <w:lang w:val="ru-RU"/>
              </w:rPr>
              <w:t xml:space="preserve"> значение поля </w:t>
            </w:r>
            <w:r>
              <w:t>status</w:t>
            </w:r>
            <w:r w:rsidRPr="00C72F23">
              <w:rPr>
                <w:lang w:val="ru-RU"/>
              </w:rPr>
              <w:t xml:space="preserve"> изменено.</w:t>
            </w:r>
          </w:p>
        </w:tc>
      </w:tr>
      <w:tr w:rsidR="006C200D" w:rsidRPr="00453B56" w14:paraId="2DBDFB60" w14:textId="77777777">
        <w:trPr>
          <w:jc w:val="center"/>
        </w:trPr>
        <w:tc>
          <w:tcPr>
            <w:tcW w:w="3402" w:type="dxa"/>
            <w:vAlign w:val="center"/>
          </w:tcPr>
          <w:p w14:paraId="035013B1" w14:textId="77777777" w:rsidR="006C200D" w:rsidRDefault="000065FA">
            <w:pPr>
              <w:ind w:firstLine="0"/>
              <w:jc w:val="left"/>
            </w:pPr>
            <w:proofErr w:type="spellStart"/>
            <w:r>
              <w:t>Примечания</w:t>
            </w:r>
            <w:proofErr w:type="spellEnd"/>
            <w:r>
              <w:t>/</w:t>
            </w:r>
            <w:proofErr w:type="spellStart"/>
            <w:r>
              <w:t>комментарии</w:t>
            </w:r>
            <w:proofErr w:type="spellEnd"/>
          </w:p>
        </w:tc>
        <w:tc>
          <w:tcPr>
            <w:tcW w:w="5953" w:type="dxa"/>
            <w:vAlign w:val="center"/>
          </w:tcPr>
          <w:p w14:paraId="32101337" w14:textId="77777777" w:rsidR="006C200D" w:rsidRPr="00C72F23" w:rsidRDefault="000065FA">
            <w:pPr>
              <w:ind w:firstLine="0"/>
              <w:jc w:val="left"/>
              <w:rPr>
                <w:lang w:val="ru-RU"/>
              </w:rPr>
            </w:pPr>
            <w:r w:rsidRPr="00C72F23">
              <w:rPr>
                <w:lang w:val="ru-RU"/>
              </w:rPr>
              <w:t xml:space="preserve">Позитивный сценарий второго этапа. Подтверждает работоспособность </w:t>
            </w:r>
            <w:proofErr w:type="spellStart"/>
            <w:r>
              <w:t>AdminPage</w:t>
            </w:r>
            <w:proofErr w:type="spellEnd"/>
            <w:r w:rsidRPr="00C72F23">
              <w:rPr>
                <w:lang w:val="ru-RU"/>
              </w:rPr>
              <w:t xml:space="preserve"> и защищенных </w:t>
            </w:r>
            <w:r>
              <w:t>endpoint</w:t>
            </w:r>
            <w:r w:rsidRPr="00C72F23">
              <w:rPr>
                <w:lang w:val="ru-RU"/>
              </w:rPr>
              <w:t>-</w:t>
            </w:r>
            <w:proofErr w:type="spellStart"/>
            <w:r w:rsidRPr="00C72F23">
              <w:rPr>
                <w:lang w:val="ru-RU"/>
              </w:rPr>
              <w:t>ов</w:t>
            </w:r>
            <w:proofErr w:type="spellEnd"/>
            <w:r w:rsidRPr="00C72F23">
              <w:rPr>
                <w:lang w:val="ru-RU"/>
              </w:rPr>
              <w:t>.</w:t>
            </w:r>
          </w:p>
        </w:tc>
      </w:tr>
    </w:tbl>
    <w:bookmarkEnd w:id="0"/>
    <w:p w14:paraId="6C616CE9" w14:textId="77777777" w:rsidR="006C200D" w:rsidRPr="00C72F23" w:rsidRDefault="000065FA" w:rsidP="00040933">
      <w:pPr>
        <w:pStyle w:val="2c"/>
      </w:pPr>
      <w:r w:rsidRPr="00C72F23">
        <w:lastRenderedPageBreak/>
        <w:t>Вывод</w:t>
      </w:r>
    </w:p>
    <w:p w14:paraId="709C1B15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Во втором этапе разработки проект «Заказ пиццы» был существенно развит по сравнению с первой итерацией. К первоначальному интерфейсному решению были добавлены серверная архитектура, </w:t>
      </w:r>
      <w:r>
        <w:t>REST</w:t>
      </w:r>
      <w:r w:rsidRPr="00C72F23">
        <w:rPr>
          <w:lang w:val="ru-RU"/>
        </w:rPr>
        <w:t xml:space="preserve"> </w:t>
      </w:r>
      <w:r>
        <w:t>API</w:t>
      </w:r>
      <w:r w:rsidRPr="00C72F23">
        <w:rPr>
          <w:lang w:val="ru-RU"/>
        </w:rPr>
        <w:t xml:space="preserve">, </w:t>
      </w:r>
      <w:r>
        <w:t>PostgreSQL</w:t>
      </w:r>
      <w:r w:rsidRPr="00C72F23">
        <w:rPr>
          <w:lang w:val="ru-RU"/>
        </w:rPr>
        <w:t>, модель данных, авторизация, личный кабинет, бонусная система и административный модуль.</w:t>
      </w:r>
    </w:p>
    <w:p w14:paraId="2FC7D8F6" w14:textId="77777777" w:rsidR="006C200D" w:rsidRPr="00C72F23" w:rsidRDefault="000065FA">
      <w:pPr>
        <w:rPr>
          <w:lang w:val="ru-RU"/>
        </w:rPr>
      </w:pPr>
      <w:r w:rsidRPr="00C72F23">
        <w:rPr>
          <w:lang w:val="ru-RU"/>
        </w:rPr>
        <w:t xml:space="preserve">В результате был сформирован полноценно описанный </w:t>
      </w:r>
      <w:r>
        <w:t>MVP</w:t>
      </w:r>
      <w:r w:rsidRPr="00C72F23">
        <w:rPr>
          <w:lang w:val="ru-RU"/>
        </w:rPr>
        <w:t xml:space="preserve">, который соответствует требованиям этапа: в отчете отражены новые функциональные возможности, использованный стек разработки, диаграммы </w:t>
      </w:r>
      <w:r>
        <w:t>Use</w:t>
      </w:r>
      <w:r w:rsidRPr="00C72F23">
        <w:rPr>
          <w:lang w:val="ru-RU"/>
        </w:rPr>
        <w:t xml:space="preserve"> </w:t>
      </w:r>
      <w:r>
        <w:t>Case</w:t>
      </w:r>
      <w:r w:rsidRPr="00C72F23">
        <w:rPr>
          <w:lang w:val="ru-RU"/>
        </w:rPr>
        <w:t xml:space="preserve"> и </w:t>
      </w:r>
      <w:r>
        <w:t>ERD</w:t>
      </w:r>
      <w:r w:rsidRPr="00C72F23">
        <w:rPr>
          <w:lang w:val="ru-RU"/>
        </w:rPr>
        <w:t xml:space="preserve">, </w:t>
      </w:r>
      <w:r>
        <w:t>User</w:t>
      </w:r>
      <w:r w:rsidRPr="00C72F23">
        <w:rPr>
          <w:lang w:val="ru-RU"/>
        </w:rPr>
        <w:t xml:space="preserve"> </w:t>
      </w:r>
      <w:r>
        <w:t>Story</w:t>
      </w:r>
      <w:r w:rsidRPr="00C72F23">
        <w:rPr>
          <w:lang w:val="ru-RU"/>
        </w:rPr>
        <w:t xml:space="preserve"> </w:t>
      </w:r>
      <w:r>
        <w:t>Map</w:t>
      </w:r>
      <w:r w:rsidRPr="00C72F23">
        <w:rPr>
          <w:lang w:val="ru-RU"/>
        </w:rPr>
        <w:t xml:space="preserve">, проектирование базы данных, описание </w:t>
      </w:r>
      <w:r>
        <w:t>API</w:t>
      </w:r>
      <w:r w:rsidRPr="00C72F23">
        <w:rPr>
          <w:lang w:val="ru-RU"/>
        </w:rPr>
        <w:t>, инструкция пользователя и 15 тестовых сценариев, оформленных по шаблону. Полученный документ может использоваться как актуализированная документация по проекту для второго этапа разработки.</w:t>
      </w:r>
    </w:p>
    <w:p w14:paraId="20DB113D" w14:textId="77777777" w:rsidR="006C200D" w:rsidRPr="00C72F23" w:rsidRDefault="000065FA" w:rsidP="00040933">
      <w:pPr>
        <w:pStyle w:val="2c"/>
      </w:pPr>
      <w:r w:rsidRPr="00C72F23">
        <w:t>Список литературы</w:t>
      </w:r>
    </w:p>
    <w:p w14:paraId="221B388B" w14:textId="77777777" w:rsidR="003E5D35" w:rsidRPr="00040933" w:rsidRDefault="003E5D35" w:rsidP="003E5D35">
      <w:pPr>
        <w:pStyle w:val="ae"/>
        <w:numPr>
          <w:ilvl w:val="0"/>
          <w:numId w:val="10"/>
        </w:numPr>
        <w:rPr>
          <w:lang w:val="ru-RU"/>
        </w:rPr>
      </w:pPr>
      <w:r w:rsidRPr="00040933">
        <w:rPr>
          <w:lang w:val="ru-RU"/>
        </w:rPr>
        <w:t xml:space="preserve">Документация </w:t>
      </w:r>
      <w:r>
        <w:t>React</w:t>
      </w:r>
      <w:r w:rsidRPr="00040933">
        <w:rPr>
          <w:lang w:val="ru-RU"/>
        </w:rPr>
        <w:t>.</w:t>
      </w:r>
      <w:r w:rsidRPr="00FB4344">
        <w:t xml:space="preserve"> </w:t>
      </w:r>
      <w:hyperlink r:id="rId10" w:history="1">
        <w:proofErr w:type="spellStart"/>
        <w:r>
          <w:rPr>
            <w:rStyle w:val="affd"/>
          </w:rPr>
          <w:t>ru.react.dev</w:t>
        </w:r>
        <w:proofErr w:type="spellEnd"/>
      </w:hyperlink>
    </w:p>
    <w:p w14:paraId="0954EA77" w14:textId="77777777" w:rsidR="003E5D35" w:rsidRPr="003E5D35" w:rsidRDefault="003E5D35" w:rsidP="003E5D35">
      <w:pPr>
        <w:pStyle w:val="ae"/>
        <w:numPr>
          <w:ilvl w:val="0"/>
          <w:numId w:val="10"/>
        </w:numPr>
      </w:pPr>
      <w:r w:rsidRPr="00040933">
        <w:rPr>
          <w:lang w:val="ru-RU"/>
        </w:rPr>
        <w:t>Документация</w:t>
      </w:r>
      <w:r w:rsidRPr="003E5D35">
        <w:t xml:space="preserve"> </w:t>
      </w:r>
      <w:r>
        <w:t>React</w:t>
      </w:r>
      <w:r w:rsidRPr="003E5D35">
        <w:t xml:space="preserve"> </w:t>
      </w:r>
      <w:r>
        <w:t>Router</w:t>
      </w:r>
      <w:r w:rsidRPr="003E5D35">
        <w:t>.</w:t>
      </w:r>
      <w:r>
        <w:t xml:space="preserve"> </w:t>
      </w:r>
      <w:hyperlink r:id="rId11" w:history="1">
        <w:r>
          <w:rPr>
            <w:rStyle w:val="affd"/>
          </w:rPr>
          <w:t>React Router Home | React Router</w:t>
        </w:r>
      </w:hyperlink>
    </w:p>
    <w:p w14:paraId="19B39307" w14:textId="77777777" w:rsidR="003E5D35" w:rsidRPr="00040933" w:rsidRDefault="003E5D35" w:rsidP="003E5D35">
      <w:pPr>
        <w:pStyle w:val="ae"/>
        <w:numPr>
          <w:ilvl w:val="0"/>
          <w:numId w:val="10"/>
        </w:numPr>
        <w:rPr>
          <w:lang w:val="ru-RU"/>
        </w:rPr>
      </w:pPr>
      <w:r w:rsidRPr="00040933">
        <w:rPr>
          <w:lang w:val="ru-RU"/>
        </w:rPr>
        <w:t xml:space="preserve">Документация </w:t>
      </w:r>
      <w:proofErr w:type="spellStart"/>
      <w:r>
        <w:t>Vite</w:t>
      </w:r>
      <w:proofErr w:type="spellEnd"/>
      <w:r w:rsidRPr="00040933">
        <w:rPr>
          <w:lang w:val="ru-RU"/>
        </w:rPr>
        <w:t>.</w:t>
      </w:r>
      <w:r>
        <w:t xml:space="preserve"> </w:t>
      </w:r>
      <w:hyperlink r:id="rId12" w:history="1">
        <w:proofErr w:type="spellStart"/>
        <w:r>
          <w:rPr>
            <w:rStyle w:val="affd"/>
            <w:rFonts w:ascii="MS Gothic" w:eastAsia="MS Gothic" w:hAnsi="MS Gothic" w:cs="MS Gothic" w:hint="eastAsia"/>
          </w:rPr>
          <w:t>开始</w:t>
        </w:r>
        <w:proofErr w:type="spellEnd"/>
        <w:r>
          <w:rPr>
            <w:rStyle w:val="affd"/>
          </w:rPr>
          <w:t xml:space="preserve"> | </w:t>
        </w:r>
        <w:proofErr w:type="spellStart"/>
        <w:r>
          <w:rPr>
            <w:rStyle w:val="affd"/>
          </w:rPr>
          <w:t>Vite</w:t>
        </w:r>
        <w:proofErr w:type="spellEnd"/>
        <w:r>
          <w:rPr>
            <w:rStyle w:val="affd"/>
          </w:rPr>
          <w:t xml:space="preserve"> </w:t>
        </w:r>
        <w:proofErr w:type="spellStart"/>
        <w:r>
          <w:rPr>
            <w:rStyle w:val="affd"/>
            <w:rFonts w:ascii="MS Mincho" w:eastAsia="MS Mincho" w:hAnsi="MS Mincho" w:cs="MS Mincho" w:hint="eastAsia"/>
          </w:rPr>
          <w:t>官方中文文档</w:t>
        </w:r>
        <w:proofErr w:type="spellEnd"/>
      </w:hyperlink>
    </w:p>
    <w:p w14:paraId="191C2513" w14:textId="77777777" w:rsidR="003E5D35" w:rsidRPr="003E5D35" w:rsidRDefault="003E5D35" w:rsidP="003E5D35">
      <w:pPr>
        <w:pStyle w:val="ae"/>
        <w:numPr>
          <w:ilvl w:val="0"/>
          <w:numId w:val="10"/>
        </w:numPr>
      </w:pPr>
      <w:r w:rsidRPr="00040933">
        <w:rPr>
          <w:lang w:val="ru-RU"/>
        </w:rPr>
        <w:t>Документация</w:t>
      </w:r>
      <w:r w:rsidRPr="003E5D35">
        <w:t xml:space="preserve"> </w:t>
      </w:r>
      <w:r>
        <w:t>Tailwind</w:t>
      </w:r>
      <w:r w:rsidRPr="003E5D35">
        <w:t xml:space="preserve"> </w:t>
      </w:r>
      <w:r>
        <w:t>CSS</w:t>
      </w:r>
      <w:r w:rsidRPr="003E5D35">
        <w:t>.</w:t>
      </w:r>
      <w:r>
        <w:t xml:space="preserve"> </w:t>
      </w:r>
      <w:hyperlink r:id="rId13" w:history="1">
        <w:r>
          <w:rPr>
            <w:rStyle w:val="affd"/>
          </w:rPr>
          <w:t>Documentation - Tailwind CSS</w:t>
        </w:r>
      </w:hyperlink>
    </w:p>
    <w:p w14:paraId="67C6FFD9" w14:textId="77777777" w:rsidR="003E5D35" w:rsidRPr="00040933" w:rsidRDefault="003E5D35" w:rsidP="003E5D35">
      <w:pPr>
        <w:pStyle w:val="ae"/>
        <w:numPr>
          <w:ilvl w:val="0"/>
          <w:numId w:val="10"/>
        </w:numPr>
        <w:rPr>
          <w:lang w:val="ru-RU"/>
        </w:rPr>
      </w:pPr>
      <w:r w:rsidRPr="00040933">
        <w:rPr>
          <w:lang w:val="ru-RU"/>
        </w:rPr>
        <w:t xml:space="preserve">Документация </w:t>
      </w:r>
      <w:proofErr w:type="spellStart"/>
      <w:r>
        <w:t>FastAPI</w:t>
      </w:r>
      <w:proofErr w:type="spellEnd"/>
      <w:r w:rsidRPr="00040933">
        <w:rPr>
          <w:lang w:val="ru-RU"/>
        </w:rPr>
        <w:t>.</w:t>
      </w:r>
      <w:r w:rsidRPr="000A316D">
        <w:rPr>
          <w:lang w:val="ru-RU"/>
        </w:rPr>
        <w:t xml:space="preserve"> https://fastapi.tiangolo.com/ru/tutorial/</w:t>
      </w:r>
    </w:p>
    <w:p w14:paraId="58521FA4" w14:textId="77777777" w:rsidR="003E5D35" w:rsidRPr="00040933" w:rsidRDefault="003E5D35" w:rsidP="003E5D35">
      <w:pPr>
        <w:pStyle w:val="ae"/>
        <w:numPr>
          <w:ilvl w:val="0"/>
          <w:numId w:val="10"/>
        </w:numPr>
        <w:rPr>
          <w:lang w:val="ru-RU"/>
        </w:rPr>
      </w:pPr>
      <w:r w:rsidRPr="00040933">
        <w:rPr>
          <w:lang w:val="ru-RU"/>
        </w:rPr>
        <w:t xml:space="preserve">Документация </w:t>
      </w:r>
      <w:proofErr w:type="spellStart"/>
      <w:r>
        <w:t>Pydantic</w:t>
      </w:r>
      <w:proofErr w:type="spellEnd"/>
      <w:r w:rsidRPr="00040933">
        <w:rPr>
          <w:lang w:val="ru-RU"/>
        </w:rPr>
        <w:t>.</w:t>
      </w:r>
      <w:r w:rsidRPr="003E5D35">
        <w:rPr>
          <w:lang w:val="ru-RU"/>
        </w:rPr>
        <w:t xml:space="preserve"> </w:t>
      </w:r>
      <w:hyperlink r:id="rId14" w:history="1">
        <w:r w:rsidRPr="003E5D35">
          <w:rPr>
            <w:rStyle w:val="affd"/>
            <w:lang w:val="ru-RU"/>
          </w:rPr>
          <w:t xml:space="preserve">Библиотека </w:t>
        </w:r>
        <w:proofErr w:type="spellStart"/>
        <w:r>
          <w:rPr>
            <w:rStyle w:val="affd"/>
          </w:rPr>
          <w:t>Pydantic</w:t>
        </w:r>
        <w:proofErr w:type="spellEnd"/>
        <w:r w:rsidRPr="003E5D35">
          <w:rPr>
            <w:rStyle w:val="affd"/>
            <w:lang w:val="ru-RU"/>
          </w:rPr>
          <w:t xml:space="preserve"> </w:t>
        </w:r>
        <w:r>
          <w:rPr>
            <w:rStyle w:val="affd"/>
          </w:rPr>
          <w:t>v</w:t>
        </w:r>
        <w:r w:rsidRPr="003E5D35">
          <w:rPr>
            <w:rStyle w:val="affd"/>
            <w:lang w:val="ru-RU"/>
          </w:rPr>
          <w:t xml:space="preserve">2 в </w:t>
        </w:r>
        <w:r>
          <w:rPr>
            <w:rStyle w:val="affd"/>
          </w:rPr>
          <w:t>Python</w:t>
        </w:r>
      </w:hyperlink>
    </w:p>
    <w:p w14:paraId="6194C16D" w14:textId="77777777" w:rsidR="003E5D35" w:rsidRPr="00040933" w:rsidRDefault="003E5D35" w:rsidP="003E5D35">
      <w:pPr>
        <w:pStyle w:val="ae"/>
        <w:numPr>
          <w:ilvl w:val="0"/>
          <w:numId w:val="10"/>
        </w:numPr>
        <w:rPr>
          <w:lang w:val="ru-RU"/>
        </w:rPr>
      </w:pPr>
      <w:r w:rsidRPr="00040933">
        <w:rPr>
          <w:lang w:val="ru-RU"/>
        </w:rPr>
        <w:t xml:space="preserve">Документация </w:t>
      </w:r>
      <w:proofErr w:type="spellStart"/>
      <w:r>
        <w:t>SQLAlchemy</w:t>
      </w:r>
      <w:proofErr w:type="spellEnd"/>
      <w:r w:rsidRPr="00040933">
        <w:rPr>
          <w:lang w:val="ru-RU"/>
        </w:rPr>
        <w:t xml:space="preserve"> </w:t>
      </w:r>
      <w:r>
        <w:t>ORM</w:t>
      </w:r>
      <w:r w:rsidRPr="00040933">
        <w:rPr>
          <w:lang w:val="ru-RU"/>
        </w:rPr>
        <w:t>.</w:t>
      </w:r>
      <w:r w:rsidRPr="003E5D35">
        <w:rPr>
          <w:lang w:val="ru-RU"/>
        </w:rPr>
        <w:t xml:space="preserve"> </w:t>
      </w:r>
      <w:hyperlink r:id="rId15" w:anchor=":~:text=%D0%A8%D0%BF%D0%B0%D1%80%D0%B3%D0%B0%D0%BB%D0%BA%D0%B0%20%D1%81%D0%BE%D0%B1%D0%B8%D1%80%D0%B0%D0%B5%D1%82%20%D0%B2%20%D0%BE%D0%B4%D0%BD%D0%BE%D0%BC%20%D0%BC%D0%B5%D1%81%D1%82%D0%B5%20%D0%BE%D1%81%D0%BD%D0%BE%D0%B2%D0%BD%D1%8B%D0%B5%20%D0%BA%D0%BE%D0%BD%D1%81%D1%82%D1%80%D1%83%D0%BA%D1%86%D0%B8%D0%B8%20SQLAlchemy,%D1%82%D1%80%D0%B0%D0%BD%D0%B7%D0%B0%D0%BA%D1%86%D0%B8%D0%B8%2C%20%D0%B2%D1%8B%D0%BF%D0%BE%D0%BB%D0%BD%D0%B5%D0%BD%D0%B8%D0%B5%20%D0%B7%D0%B0%D0%BF%D1%80%D0%BE%D1%81%D0%BE%D0%B2%2C%20%D1%81%D0%B2%D1%8F%D0%B7%D0%B8%2C%20%D0%B7%D0%B0%D0%B3%D1%80%D1%83%D0%B7%D1%87%D0%B8%D0%BA%D0%B8%2C%20%D0%BC%D0%B8%D0%B3%D1%80%D0%B0%D1%86%D0%B8%D0%B8%20%D0%B8%20async." w:history="1">
        <w:r w:rsidRPr="003E5D35">
          <w:rPr>
            <w:rStyle w:val="affd"/>
            <w:lang w:val="ru-RU"/>
          </w:rPr>
          <w:t xml:space="preserve">Шпаргалка по </w:t>
        </w:r>
        <w:proofErr w:type="spellStart"/>
        <w:r>
          <w:rPr>
            <w:rStyle w:val="affd"/>
          </w:rPr>
          <w:t>SQLAlchemy</w:t>
        </w:r>
        <w:proofErr w:type="spellEnd"/>
      </w:hyperlink>
    </w:p>
    <w:p w14:paraId="22CD4D30" w14:textId="77777777" w:rsidR="003E5D35" w:rsidRPr="00040933" w:rsidRDefault="003E5D35" w:rsidP="003E5D35">
      <w:pPr>
        <w:pStyle w:val="ae"/>
        <w:numPr>
          <w:ilvl w:val="0"/>
          <w:numId w:val="10"/>
        </w:numPr>
        <w:rPr>
          <w:lang w:val="ru-RU"/>
        </w:rPr>
      </w:pPr>
      <w:r w:rsidRPr="00040933">
        <w:rPr>
          <w:lang w:val="ru-RU"/>
        </w:rPr>
        <w:t xml:space="preserve">Документация </w:t>
      </w:r>
      <w:r>
        <w:t>Alembic</w:t>
      </w:r>
      <w:r w:rsidRPr="00040933">
        <w:rPr>
          <w:lang w:val="ru-RU"/>
        </w:rPr>
        <w:t>.</w:t>
      </w:r>
      <w:r w:rsidRPr="003E5D35">
        <w:rPr>
          <w:lang w:val="ru-RU"/>
        </w:rPr>
        <w:t xml:space="preserve"> </w:t>
      </w:r>
      <w:hyperlink r:id="rId16" w:history="1">
        <w:r>
          <w:rPr>
            <w:rStyle w:val="affd"/>
          </w:rPr>
          <w:t>Alembic</w:t>
        </w:r>
        <w:r w:rsidRPr="003E5D35">
          <w:rPr>
            <w:rStyle w:val="affd"/>
            <w:lang w:val="ru-RU"/>
          </w:rPr>
          <w:t xml:space="preserve">: Миграции баз данных </w:t>
        </w:r>
        <w:r>
          <w:rPr>
            <w:rStyle w:val="affd"/>
          </w:rPr>
          <w:t>Python</w:t>
        </w:r>
        <w:r w:rsidRPr="003E5D35">
          <w:rPr>
            <w:rStyle w:val="affd"/>
            <w:lang w:val="ru-RU"/>
          </w:rPr>
          <w:t xml:space="preserve"> с </w:t>
        </w:r>
        <w:proofErr w:type="spellStart"/>
        <w:r>
          <w:rPr>
            <w:rStyle w:val="affd"/>
          </w:rPr>
          <w:t>SQLAlchemy</w:t>
        </w:r>
        <w:proofErr w:type="spellEnd"/>
        <w:r w:rsidRPr="003E5D35">
          <w:rPr>
            <w:rStyle w:val="affd"/>
            <w:lang w:val="ru-RU"/>
          </w:rPr>
          <w:t xml:space="preserve"> | </w:t>
        </w:r>
        <w:proofErr w:type="spellStart"/>
        <w:r>
          <w:rPr>
            <w:rStyle w:val="affd"/>
          </w:rPr>
          <w:t>PythonLib</w:t>
        </w:r>
        <w:proofErr w:type="spellEnd"/>
      </w:hyperlink>
    </w:p>
    <w:p w14:paraId="3916F511" w14:textId="77777777" w:rsidR="003E5D35" w:rsidRPr="005E161C" w:rsidRDefault="003E5D35" w:rsidP="003E5D35">
      <w:pPr>
        <w:pStyle w:val="ae"/>
        <w:numPr>
          <w:ilvl w:val="0"/>
          <w:numId w:val="10"/>
        </w:numPr>
        <w:rPr>
          <w:lang w:val="ru-RU"/>
        </w:rPr>
      </w:pPr>
      <w:r w:rsidRPr="00040933">
        <w:rPr>
          <w:lang w:val="ru-RU"/>
        </w:rPr>
        <w:t xml:space="preserve">Документация </w:t>
      </w:r>
      <w:r>
        <w:t>PostgreSQL</w:t>
      </w:r>
      <w:r w:rsidRPr="00040933">
        <w:rPr>
          <w:lang w:val="ru-RU"/>
        </w:rPr>
        <w:t>.</w:t>
      </w:r>
      <w:r>
        <w:t xml:space="preserve"> </w:t>
      </w:r>
      <w:hyperlink r:id="rId17" w:history="1">
        <w:r>
          <w:rPr>
            <w:rStyle w:val="affd"/>
          </w:rPr>
          <w:t>PostgreSQL: Documentation</w:t>
        </w:r>
      </w:hyperlink>
    </w:p>
    <w:p w14:paraId="2271F643" w14:textId="209F80C1" w:rsidR="006C200D" w:rsidRPr="00040933" w:rsidRDefault="006C200D" w:rsidP="003E5D35">
      <w:pPr>
        <w:pStyle w:val="ae"/>
        <w:numPr>
          <w:ilvl w:val="0"/>
          <w:numId w:val="10"/>
        </w:numPr>
        <w:rPr>
          <w:lang w:val="ru-RU"/>
        </w:rPr>
      </w:pPr>
    </w:p>
    <w:sectPr w:rsidR="006C200D" w:rsidRPr="00040933" w:rsidSect="00034616">
      <w:footerReference w:type="default" r:id="rId1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843E9" w14:textId="77777777" w:rsidR="00606D41" w:rsidRDefault="00606D41">
      <w:pPr>
        <w:spacing w:after="0" w:line="240" w:lineRule="auto"/>
      </w:pPr>
      <w:r>
        <w:separator/>
      </w:r>
    </w:p>
  </w:endnote>
  <w:endnote w:type="continuationSeparator" w:id="0">
    <w:p w14:paraId="7F7D03D4" w14:textId="77777777" w:rsidR="00606D41" w:rsidRDefault="00606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9DD6E" w14:textId="77777777" w:rsidR="006C200D" w:rsidRDefault="000065FA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C72F23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DB027" w14:textId="77777777" w:rsidR="00606D41" w:rsidRDefault="00606D41">
      <w:pPr>
        <w:spacing w:after="0" w:line="240" w:lineRule="auto"/>
      </w:pPr>
      <w:r>
        <w:separator/>
      </w:r>
    </w:p>
  </w:footnote>
  <w:footnote w:type="continuationSeparator" w:id="0">
    <w:p w14:paraId="187597F5" w14:textId="77777777" w:rsidR="00606D41" w:rsidRDefault="00606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421B83"/>
    <w:multiLevelType w:val="hybridMultilevel"/>
    <w:tmpl w:val="4F086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FA"/>
    <w:rsid w:val="00034616"/>
    <w:rsid w:val="00040933"/>
    <w:rsid w:val="0006063C"/>
    <w:rsid w:val="0015074B"/>
    <w:rsid w:val="00182649"/>
    <w:rsid w:val="0029639D"/>
    <w:rsid w:val="003254DE"/>
    <w:rsid w:val="00326F90"/>
    <w:rsid w:val="003E5D35"/>
    <w:rsid w:val="00453B56"/>
    <w:rsid w:val="00606D41"/>
    <w:rsid w:val="006C200D"/>
    <w:rsid w:val="007C530B"/>
    <w:rsid w:val="00AA1D8D"/>
    <w:rsid w:val="00AD28EF"/>
    <w:rsid w:val="00B47730"/>
    <w:rsid w:val="00C72F23"/>
    <w:rsid w:val="00CB0664"/>
    <w:rsid w:val="00D40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F1E545"/>
  <w14:defaultImageDpi w14:val="300"/>
  <w15:docId w15:val="{44605183-7F1D-4DDB-98A9-EF7D02A4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C72F23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C72F23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C72F23"/>
    <w:rPr>
      <w:rFonts w:ascii="Times New Roman" w:eastAsia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C72F23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C72F23"/>
    <w:rPr>
      <w:rFonts w:ascii="Times New Roman" w:eastAsia="Times New Roman" w:hAnsi="Times New Roman"/>
      <w:b/>
      <w:bCs/>
      <w:sz w:val="20"/>
      <w:szCs w:val="20"/>
    </w:rPr>
  </w:style>
  <w:style w:type="paragraph" w:customStyle="1" w:styleId="2c">
    <w:name w:val="2 Уровень"/>
    <w:basedOn w:val="1"/>
    <w:link w:val="2d"/>
    <w:qFormat/>
    <w:rsid w:val="00C72F23"/>
    <w:rPr>
      <w:rFonts w:ascii="Times New Roman" w:eastAsia="Times New Roman" w:hAnsi="Times New Roman"/>
      <w:color w:val="auto"/>
      <w:lang w:val="ru-RU"/>
    </w:rPr>
  </w:style>
  <w:style w:type="character" w:customStyle="1" w:styleId="2d">
    <w:name w:val="2 Уровень Знак"/>
    <w:basedOn w:val="10"/>
    <w:link w:val="2c"/>
    <w:rsid w:val="00C72F23"/>
    <w:rPr>
      <w:rFonts w:ascii="Times New Roman" w:eastAsia="Times New Roman" w:hAnsi="Times New Roman" w:cstheme="majorBidi"/>
      <w:b/>
      <w:bCs/>
      <w:color w:val="365F91" w:themeColor="accent1" w:themeShade="BF"/>
      <w:sz w:val="32"/>
      <w:szCs w:val="28"/>
      <w:lang w:val="ru-RU"/>
    </w:rPr>
  </w:style>
  <w:style w:type="character" w:styleId="affd">
    <w:name w:val="Hyperlink"/>
    <w:basedOn w:val="a2"/>
    <w:uiPriority w:val="99"/>
    <w:unhideWhenUsed/>
    <w:rsid w:val="003E5D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2.tailwindcss.com/doc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tejs.cn/vite3-cn/guide/" TargetMode="External"/><Relationship Id="rId17" Type="http://schemas.openxmlformats.org/officeDocument/2006/relationships/hyperlink" Target="https://www.postgresql.org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ythonlib.ru/library-theme5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ctrouter.com/hom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-python.ru/packages/sqlalchemy-python/shpargalka-sqlalchemy/" TargetMode="External"/><Relationship Id="rId10" Type="http://schemas.openxmlformats.org/officeDocument/2006/relationships/hyperlink" Target="https://ru.react.dev/lear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-python.ru/packages/vvedenie-v-pydantic-v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4205</Words>
  <Characters>23971</Characters>
  <Application>Microsoft Office Word</Application>
  <DocSecurity>0</DocSecurity>
  <Lines>199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>generated by python-docx</dc:description>
  <cp:lastModifiedBy>Павел</cp:lastModifiedBy>
  <cp:revision>6</cp:revision>
  <dcterms:created xsi:type="dcterms:W3CDTF">2013-12-23T23:15:00Z</dcterms:created>
  <dcterms:modified xsi:type="dcterms:W3CDTF">2026-04-03T11:36:00Z</dcterms:modified>
  <cp:category/>
</cp:coreProperties>
</file>